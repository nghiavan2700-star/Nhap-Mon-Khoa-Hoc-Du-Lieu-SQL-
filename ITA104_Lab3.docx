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A801BE0" w14:textId="77777777" w:rsidR="0072399B" w:rsidRDefault="00000000">
      <w:pPr>
        <w:jc w:val="center"/>
      </w:pPr>
      <w:r>
        <w:rPr>
          <w:b/>
          <w:sz w:val="36"/>
        </w:rPr>
        <w:t>BÀI LÀM LAB 3</w:t>
      </w:r>
      <w:r>
        <w:rPr>
          <w:b/>
          <w:sz w:val="36"/>
        </w:rPr>
        <w:br/>
      </w:r>
      <w:r>
        <w:rPr>
          <w:i/>
          <w:sz w:val="26"/>
        </w:rPr>
        <w:t>Môn: Nhập môn Khoa học Dữ liệu (SQL)</w:t>
      </w:r>
    </w:p>
    <w:p w14:paraId="6FBA2070" w14:textId="77777777" w:rsidR="0072399B" w:rsidRDefault="00000000">
      <w:pPr>
        <w:jc w:val="center"/>
      </w:pPr>
      <w:r>
        <w:rPr>
          <w:b/>
          <w:sz w:val="25"/>
        </w:rPr>
        <w:t>Chủ đề: Câu lệnh truy vấn cơ bản trên CSDL An Bình Mart</w:t>
      </w:r>
    </w:p>
    <w:tbl>
      <w:tblPr>
        <w:tblStyle w:val="TableGrid"/>
        <w:tblW w:w="10550" w:type="dxa"/>
        <w:jc w:val="center"/>
        <w:tblLook w:val="04A0" w:firstRow="1" w:lastRow="0" w:firstColumn="1" w:lastColumn="0" w:noHBand="0" w:noVBand="1"/>
      </w:tblPr>
      <w:tblGrid>
        <w:gridCol w:w="5275"/>
        <w:gridCol w:w="5275"/>
      </w:tblGrid>
      <w:tr w:rsidR="0072399B" w14:paraId="231A50AB" w14:textId="77777777" w:rsidTr="00FA49BB">
        <w:trPr>
          <w:trHeight w:val="377"/>
          <w:jc w:val="center"/>
        </w:trPr>
        <w:tc>
          <w:tcPr>
            <w:tcW w:w="5275" w:type="dxa"/>
            <w:vAlign w:val="center"/>
          </w:tcPr>
          <w:p w14:paraId="527B4E24" w14:textId="77777777" w:rsidR="0072399B" w:rsidRDefault="00000000">
            <w:r>
              <w:t>Họ và tên</w:t>
            </w:r>
          </w:p>
        </w:tc>
        <w:tc>
          <w:tcPr>
            <w:tcW w:w="5275" w:type="dxa"/>
            <w:vAlign w:val="center"/>
          </w:tcPr>
          <w:p w14:paraId="5F7192D1" w14:textId="46086FBE" w:rsidR="0072399B" w:rsidRDefault="00FA49BB">
            <w:r>
              <w:t xml:space="preserve">Nguyễn Văn Nghĩa </w:t>
            </w:r>
          </w:p>
        </w:tc>
      </w:tr>
      <w:tr w:rsidR="0072399B" w14:paraId="2041E139" w14:textId="77777777" w:rsidTr="00FA49BB">
        <w:trPr>
          <w:trHeight w:val="357"/>
          <w:jc w:val="center"/>
        </w:trPr>
        <w:tc>
          <w:tcPr>
            <w:tcW w:w="5275" w:type="dxa"/>
            <w:vAlign w:val="center"/>
          </w:tcPr>
          <w:p w14:paraId="43956372" w14:textId="77777777" w:rsidR="0072399B" w:rsidRDefault="00000000">
            <w:r>
              <w:t>Lớp / MSSV</w:t>
            </w:r>
          </w:p>
        </w:tc>
        <w:tc>
          <w:tcPr>
            <w:tcW w:w="5275" w:type="dxa"/>
            <w:vAlign w:val="center"/>
          </w:tcPr>
          <w:p w14:paraId="5514F683" w14:textId="5D7C7FA1" w:rsidR="0072399B" w:rsidRDefault="00FA49BB">
            <w:r>
              <w:t>Nhập môn Khoa học dữ liệu (SQL)_:ITA104</w:t>
            </w:r>
          </w:p>
        </w:tc>
      </w:tr>
    </w:tbl>
    <w:p w14:paraId="1A6A152F" w14:textId="77777777" w:rsidR="0072399B" w:rsidRDefault="0072399B"/>
    <w:p w14:paraId="72BB7EDE" w14:textId="77777777" w:rsidR="0072399B" w:rsidRDefault="00000000">
      <w:r>
        <w:rPr>
          <w:b/>
          <w:sz w:val="26"/>
        </w:rPr>
        <w:t>1. Mở đầu</w:t>
      </w:r>
    </w:p>
    <w:p w14:paraId="1DFEFFD7" w14:textId="6EEEB247" w:rsidR="0072399B" w:rsidRDefault="00000000">
      <w:r>
        <w:t>Trong bài Lab 3, em thực hiện các câu lệnh truy vấn cơ bản trên cơ sở dữ liệu siêu thị mini An Bình Mart. Bài làm tập trung vào 5 nội dung đã học là SELECT, AS, WHERE, LIKE, ORDER BY và LIMIT. Các câu lệnh dưới đây được viết theo cú pháp PostgreSQL và trình bày theo cách dễ hiểu, ngắn gọn</w:t>
      </w:r>
      <w:r w:rsidR="000A354E">
        <w:t>.</w:t>
      </w:r>
    </w:p>
    <w:p w14:paraId="5AA991E0" w14:textId="77777777" w:rsidR="0072399B" w:rsidRDefault="00000000">
      <w:r>
        <w:rPr>
          <w:b/>
          <w:sz w:val="26"/>
        </w:rPr>
        <w:t>2. Giả sử cấu trúc bảng sử dụng trong bài</w:t>
      </w:r>
    </w:p>
    <w:p w14:paraId="364E361C" w14:textId="77777777" w:rsidR="0072399B" w:rsidRDefault="00000000">
      <w:r>
        <w:t>Để thống nhất cách viết truy vấn, em giả sử hệ thống có hai bảng chính là customers và products. Một số tên cột có thể thay đổi tùy bài thiết kế Lab 2, tuy nhiên ý nghĩa dữ liệu vẫn giữ nguyên.</w:t>
      </w:r>
    </w:p>
    <w:tbl>
      <w:tblPr>
        <w:tblStyle w:val="TableGrid"/>
        <w:tblW w:w="0" w:type="auto"/>
        <w:jc w:val="center"/>
        <w:tblLook w:val="04A0" w:firstRow="1" w:lastRow="0" w:firstColumn="1" w:lastColumn="0" w:noHBand="0" w:noVBand="1"/>
      </w:tblPr>
      <w:tblGrid>
        <w:gridCol w:w="3189"/>
        <w:gridCol w:w="3189"/>
        <w:gridCol w:w="3188"/>
      </w:tblGrid>
      <w:tr w:rsidR="0072399B" w14:paraId="00E3E0D5" w14:textId="77777777">
        <w:trPr>
          <w:jc w:val="center"/>
        </w:trPr>
        <w:tc>
          <w:tcPr>
            <w:tcW w:w="3192" w:type="dxa"/>
            <w:vAlign w:val="center"/>
          </w:tcPr>
          <w:p w14:paraId="717EB40C" w14:textId="77777777" w:rsidR="0072399B" w:rsidRDefault="00000000">
            <w:r>
              <w:rPr>
                <w:sz w:val="23"/>
              </w:rPr>
              <w:t>Bảng</w:t>
            </w:r>
          </w:p>
        </w:tc>
        <w:tc>
          <w:tcPr>
            <w:tcW w:w="3192" w:type="dxa"/>
            <w:vAlign w:val="center"/>
          </w:tcPr>
          <w:p w14:paraId="24CE356F" w14:textId="77777777" w:rsidR="0072399B" w:rsidRDefault="00000000">
            <w:r>
              <w:rPr>
                <w:sz w:val="23"/>
              </w:rPr>
              <w:t>Một số cột sử dụng</w:t>
            </w:r>
          </w:p>
        </w:tc>
        <w:tc>
          <w:tcPr>
            <w:tcW w:w="3192" w:type="dxa"/>
            <w:vAlign w:val="center"/>
          </w:tcPr>
          <w:p w14:paraId="15E4AD95" w14:textId="77777777" w:rsidR="0072399B" w:rsidRDefault="00000000">
            <w:r>
              <w:rPr>
                <w:sz w:val="23"/>
              </w:rPr>
              <w:t>Ý nghĩa</w:t>
            </w:r>
          </w:p>
        </w:tc>
      </w:tr>
      <w:tr w:rsidR="0072399B" w14:paraId="08375C91" w14:textId="77777777">
        <w:trPr>
          <w:jc w:val="center"/>
        </w:trPr>
        <w:tc>
          <w:tcPr>
            <w:tcW w:w="3192" w:type="dxa"/>
            <w:vAlign w:val="center"/>
          </w:tcPr>
          <w:p w14:paraId="41350B98" w14:textId="77777777" w:rsidR="0072399B" w:rsidRDefault="00000000">
            <w:r>
              <w:rPr>
                <w:sz w:val="23"/>
              </w:rPr>
              <w:t>customers</w:t>
            </w:r>
          </w:p>
        </w:tc>
        <w:tc>
          <w:tcPr>
            <w:tcW w:w="3192" w:type="dxa"/>
            <w:vAlign w:val="center"/>
          </w:tcPr>
          <w:p w14:paraId="2B0A933F" w14:textId="77777777" w:rsidR="0072399B" w:rsidRDefault="00000000">
            <w:r>
              <w:rPr>
                <w:sz w:val="23"/>
              </w:rPr>
              <w:t>customer_id, full_name, phone</w:t>
            </w:r>
          </w:p>
        </w:tc>
        <w:tc>
          <w:tcPr>
            <w:tcW w:w="3192" w:type="dxa"/>
            <w:vAlign w:val="center"/>
          </w:tcPr>
          <w:p w14:paraId="4FBFB2B3" w14:textId="77777777" w:rsidR="0072399B" w:rsidRDefault="00000000">
            <w:r>
              <w:rPr>
                <w:sz w:val="23"/>
              </w:rPr>
              <w:t>Lưu thông tin khách hàng</w:t>
            </w:r>
          </w:p>
        </w:tc>
      </w:tr>
      <w:tr w:rsidR="0072399B" w14:paraId="2BF57BFC" w14:textId="77777777">
        <w:trPr>
          <w:jc w:val="center"/>
        </w:trPr>
        <w:tc>
          <w:tcPr>
            <w:tcW w:w="3192" w:type="dxa"/>
            <w:vAlign w:val="center"/>
          </w:tcPr>
          <w:p w14:paraId="4EE6CA7E" w14:textId="77777777" w:rsidR="0072399B" w:rsidRDefault="00000000">
            <w:r>
              <w:rPr>
                <w:sz w:val="23"/>
              </w:rPr>
              <w:t>products</w:t>
            </w:r>
          </w:p>
        </w:tc>
        <w:tc>
          <w:tcPr>
            <w:tcW w:w="3192" w:type="dxa"/>
            <w:vAlign w:val="center"/>
          </w:tcPr>
          <w:p w14:paraId="06F316DF" w14:textId="77777777" w:rsidR="0072399B" w:rsidRDefault="00000000">
            <w:r>
              <w:rPr>
                <w:sz w:val="23"/>
              </w:rPr>
              <w:t>product_id, product_name, price</w:t>
            </w:r>
          </w:p>
        </w:tc>
        <w:tc>
          <w:tcPr>
            <w:tcW w:w="3192" w:type="dxa"/>
            <w:vAlign w:val="center"/>
          </w:tcPr>
          <w:p w14:paraId="36C12D59" w14:textId="77777777" w:rsidR="0072399B" w:rsidRDefault="00000000">
            <w:r>
              <w:rPr>
                <w:sz w:val="23"/>
              </w:rPr>
              <w:t>Lưu thông tin sản phẩm</w:t>
            </w:r>
          </w:p>
        </w:tc>
      </w:tr>
    </w:tbl>
    <w:p w14:paraId="03A2456C" w14:textId="77777777" w:rsidR="0072399B" w:rsidRDefault="00000000">
      <w:r>
        <w:rPr>
          <w:b/>
          <w:sz w:val="26"/>
        </w:rPr>
        <w:t>3. Nội dung bài làm</w:t>
      </w:r>
    </w:p>
    <w:p w14:paraId="034DEFAB" w14:textId="77777777" w:rsidR="0072399B" w:rsidRDefault="00000000">
      <w:r>
        <w:rPr>
          <w:b/>
          <w:sz w:val="25"/>
        </w:rPr>
        <w:t>Bài 1. Lấy và hiển thị dữ liệu sản phẩm</w:t>
      </w:r>
    </w:p>
    <w:p w14:paraId="5FF025C5" w14:textId="77777777" w:rsidR="0072399B" w:rsidRDefault="00000000">
      <w:r>
        <w:rPr>
          <w:i/>
        </w:rPr>
        <w:t>Yêu cầu: Lấy ra tên sản phẩm và giá của tất cả sản phẩm. Đổi tên cột hiển thị thành TenSanPham và DonGia.</w:t>
      </w:r>
    </w:p>
    <w:p w14:paraId="1AE5EEAE" w14:textId="77777777" w:rsidR="0072399B" w:rsidRDefault="00000000">
      <w:r>
        <w:t>Câu lệnh SQL:</w:t>
      </w:r>
    </w:p>
    <w:tbl>
      <w:tblPr>
        <w:tblW w:w="0" w:type="auto"/>
        <w:jc w:val="center"/>
        <w:tblLook w:val="04A0" w:firstRow="1" w:lastRow="0" w:firstColumn="1" w:lastColumn="0" w:noHBand="0" w:noVBand="1"/>
      </w:tblPr>
      <w:tblGrid>
        <w:gridCol w:w="9576"/>
      </w:tblGrid>
      <w:tr w:rsidR="0072399B" w14:paraId="2F4B8AA8" w14:textId="77777777">
        <w:trPr>
          <w:jc w:val="center"/>
        </w:trPr>
        <w:tc>
          <w:tcPr>
            <w:tcW w:w="9576" w:type="dxa"/>
            <w:shd w:val="clear" w:color="auto" w:fill="F5F5F5"/>
          </w:tcPr>
          <w:p w14:paraId="133CB5D5" w14:textId="77777777" w:rsidR="00A02289" w:rsidRPr="00A02289" w:rsidRDefault="00A02289" w:rsidP="00A02289">
            <w:pPr>
              <w:spacing w:after="0" w:line="240" w:lineRule="auto"/>
              <w:rPr>
                <w:rFonts w:cs="Times New Roman"/>
                <w:i/>
                <w:iCs/>
                <w:szCs w:val="24"/>
              </w:rPr>
            </w:pPr>
            <w:r w:rsidRPr="00A02289">
              <w:rPr>
                <w:rFonts w:cs="Times New Roman"/>
                <w:i/>
                <w:iCs/>
                <w:szCs w:val="24"/>
              </w:rPr>
              <w:t>-- 1. Hiển thị sản phẩm</w:t>
            </w:r>
          </w:p>
          <w:p w14:paraId="1B18591D" w14:textId="77777777" w:rsidR="00A02289" w:rsidRPr="00A02289" w:rsidRDefault="00A02289" w:rsidP="00A02289">
            <w:pPr>
              <w:spacing w:after="0" w:line="240" w:lineRule="auto"/>
              <w:rPr>
                <w:rFonts w:cs="Times New Roman"/>
                <w:i/>
                <w:iCs/>
                <w:szCs w:val="24"/>
              </w:rPr>
            </w:pPr>
            <w:r w:rsidRPr="00A02289">
              <w:rPr>
                <w:rFonts w:cs="Times New Roman"/>
                <w:i/>
                <w:iCs/>
                <w:szCs w:val="24"/>
              </w:rPr>
              <w:t>SELECT product_name AS TenSanPham,</w:t>
            </w:r>
          </w:p>
          <w:p w14:paraId="101F71DF" w14:textId="77777777" w:rsidR="00A02289" w:rsidRPr="00A02289" w:rsidRDefault="00A02289" w:rsidP="00A02289">
            <w:pPr>
              <w:spacing w:after="0" w:line="240" w:lineRule="auto"/>
              <w:rPr>
                <w:rFonts w:cs="Times New Roman"/>
                <w:i/>
                <w:iCs/>
                <w:szCs w:val="24"/>
              </w:rPr>
            </w:pPr>
            <w:r w:rsidRPr="00A02289">
              <w:rPr>
                <w:rFonts w:cs="Times New Roman"/>
                <w:i/>
                <w:iCs/>
                <w:szCs w:val="24"/>
              </w:rPr>
              <w:t>price AS DonGia</w:t>
            </w:r>
          </w:p>
          <w:p w14:paraId="216044AA" w14:textId="77777777" w:rsidR="00A02289" w:rsidRPr="00A02289" w:rsidRDefault="00A02289" w:rsidP="00A02289">
            <w:pPr>
              <w:spacing w:after="0" w:line="240" w:lineRule="auto"/>
              <w:rPr>
                <w:rFonts w:cs="Times New Roman"/>
                <w:i/>
                <w:iCs/>
                <w:szCs w:val="24"/>
              </w:rPr>
            </w:pPr>
            <w:r w:rsidRPr="00A02289">
              <w:rPr>
                <w:rFonts w:cs="Times New Roman"/>
                <w:i/>
                <w:iCs/>
                <w:szCs w:val="24"/>
              </w:rPr>
              <w:t>FROM product;</w:t>
            </w:r>
          </w:p>
          <w:p w14:paraId="02025A36" w14:textId="5330D3DD" w:rsidR="0072399B" w:rsidRDefault="0072399B">
            <w:pPr>
              <w:spacing w:before="40" w:after="40"/>
            </w:pPr>
          </w:p>
        </w:tc>
      </w:tr>
    </w:tbl>
    <w:p w14:paraId="00131BFD" w14:textId="77777777" w:rsidR="0072399B" w:rsidRDefault="00000000">
      <w:r>
        <w:t>Giải thích: Câu lệnh SELECT dùng để lấy dữ liệu từ bảng products. Từ khóa AS được dùng để đặt bí danh cho cột, giúp tên cột hiển thị dễ đọc hơn khi xem kết quả.</w:t>
      </w:r>
    </w:p>
    <w:p w14:paraId="782571ED" w14:textId="77777777" w:rsidR="0072399B" w:rsidRDefault="00000000">
      <w:r>
        <w:t>Kết quả mong đợi: Hệ quản trị cơ sở dữ liệu sẽ trả về đúng các cột theo yêu cầu đề bài và lọc/sắp xếp dữ liệu tương ứng.</w:t>
      </w:r>
    </w:p>
    <w:p w14:paraId="34957418" w14:textId="77777777" w:rsidR="00A02289" w:rsidRDefault="00A02289"/>
    <w:p w14:paraId="7D5BA4DF" w14:textId="77777777" w:rsidR="00A02289" w:rsidRDefault="00A02289"/>
    <w:p w14:paraId="4F909A11" w14:textId="77777777" w:rsidR="0072399B" w:rsidRDefault="00000000">
      <w:r>
        <w:rPr>
          <w:b/>
          <w:sz w:val="25"/>
        </w:rPr>
        <w:t>Bài 2. Tìm kiếm khách hàng theo tên</w:t>
      </w:r>
    </w:p>
    <w:p w14:paraId="7973674C" w14:textId="77777777" w:rsidR="0072399B" w:rsidRDefault="00000000">
      <w:r>
        <w:rPr>
          <w:i/>
        </w:rPr>
        <w:t>Yêu cầu: Tìm tất cả khách hàng có chữ 'Văn' trong họ tên, trả về họ tên và số điện thoại.</w:t>
      </w:r>
    </w:p>
    <w:p w14:paraId="5B4EC8BE" w14:textId="77777777" w:rsidR="0072399B" w:rsidRDefault="00000000">
      <w:r>
        <w:t>Câu lệnh SQL:</w:t>
      </w:r>
    </w:p>
    <w:tbl>
      <w:tblPr>
        <w:tblW w:w="0" w:type="auto"/>
        <w:jc w:val="center"/>
        <w:tblLook w:val="04A0" w:firstRow="1" w:lastRow="0" w:firstColumn="1" w:lastColumn="0" w:noHBand="0" w:noVBand="1"/>
      </w:tblPr>
      <w:tblGrid>
        <w:gridCol w:w="9576"/>
      </w:tblGrid>
      <w:tr w:rsidR="0072399B" w14:paraId="2E52BCC9" w14:textId="77777777">
        <w:trPr>
          <w:jc w:val="center"/>
        </w:trPr>
        <w:tc>
          <w:tcPr>
            <w:tcW w:w="9576" w:type="dxa"/>
            <w:shd w:val="clear" w:color="auto" w:fill="F5F5F5"/>
          </w:tcPr>
          <w:p w14:paraId="1392465E" w14:textId="77777777" w:rsidR="00A02289" w:rsidRPr="00A02289" w:rsidRDefault="00A02289" w:rsidP="00A02289">
            <w:pPr>
              <w:spacing w:after="0" w:line="240" w:lineRule="auto"/>
              <w:rPr>
                <w:rFonts w:cs="Times New Roman"/>
                <w:i/>
                <w:iCs/>
                <w:szCs w:val="24"/>
              </w:rPr>
            </w:pPr>
            <w:r w:rsidRPr="00A02289">
              <w:rPr>
                <w:rFonts w:cs="Times New Roman"/>
                <w:i/>
                <w:iCs/>
                <w:szCs w:val="24"/>
              </w:rPr>
              <w:t>-- 2. Tìm khách hàng tên chứa "Van"</w:t>
            </w:r>
          </w:p>
          <w:p w14:paraId="6DA24D6D" w14:textId="77777777" w:rsidR="00A02289" w:rsidRPr="00A02289" w:rsidRDefault="00A02289" w:rsidP="00A02289">
            <w:pPr>
              <w:spacing w:after="0" w:line="240" w:lineRule="auto"/>
              <w:rPr>
                <w:rFonts w:cs="Times New Roman"/>
                <w:i/>
                <w:iCs/>
                <w:szCs w:val="24"/>
              </w:rPr>
            </w:pPr>
            <w:r w:rsidRPr="00A02289">
              <w:rPr>
                <w:rFonts w:cs="Times New Roman"/>
                <w:i/>
                <w:iCs/>
                <w:szCs w:val="24"/>
              </w:rPr>
              <w:t>SELECT customer_name,</w:t>
            </w:r>
          </w:p>
          <w:p w14:paraId="0681412B" w14:textId="77777777" w:rsidR="00A02289" w:rsidRPr="00A02289" w:rsidRDefault="00A02289" w:rsidP="00A02289">
            <w:pPr>
              <w:spacing w:after="0" w:line="240" w:lineRule="auto"/>
              <w:rPr>
                <w:rFonts w:cs="Times New Roman"/>
                <w:i/>
                <w:iCs/>
                <w:szCs w:val="24"/>
              </w:rPr>
            </w:pPr>
            <w:r w:rsidRPr="00A02289">
              <w:rPr>
                <w:rFonts w:cs="Times New Roman"/>
                <w:i/>
                <w:iCs/>
                <w:szCs w:val="24"/>
              </w:rPr>
              <w:t>phone</w:t>
            </w:r>
          </w:p>
          <w:p w14:paraId="27ADB7C2" w14:textId="77777777" w:rsidR="00A02289" w:rsidRPr="00A02289" w:rsidRDefault="00A02289" w:rsidP="00A02289">
            <w:pPr>
              <w:spacing w:after="0" w:line="240" w:lineRule="auto"/>
              <w:rPr>
                <w:rFonts w:cs="Times New Roman"/>
                <w:i/>
                <w:iCs/>
                <w:szCs w:val="24"/>
              </w:rPr>
            </w:pPr>
            <w:r w:rsidRPr="00A02289">
              <w:rPr>
                <w:rFonts w:cs="Times New Roman"/>
                <w:i/>
                <w:iCs/>
                <w:szCs w:val="24"/>
              </w:rPr>
              <w:t>FROM customer</w:t>
            </w:r>
          </w:p>
          <w:p w14:paraId="4E6F5C9A" w14:textId="77777777" w:rsidR="00A02289" w:rsidRPr="00A02289" w:rsidRDefault="00A02289" w:rsidP="00A02289">
            <w:pPr>
              <w:spacing w:after="0" w:line="240" w:lineRule="auto"/>
              <w:rPr>
                <w:rFonts w:cs="Times New Roman"/>
                <w:i/>
                <w:iCs/>
                <w:szCs w:val="24"/>
              </w:rPr>
            </w:pPr>
            <w:r w:rsidRPr="00A02289">
              <w:rPr>
                <w:rFonts w:cs="Times New Roman"/>
                <w:i/>
                <w:iCs/>
                <w:szCs w:val="24"/>
              </w:rPr>
              <w:t>WHERE customer_name LIKE '%Van%';</w:t>
            </w:r>
          </w:p>
          <w:p w14:paraId="7877FDDB" w14:textId="479E00D2" w:rsidR="0072399B" w:rsidRDefault="0072399B">
            <w:pPr>
              <w:spacing w:before="40" w:after="40"/>
            </w:pPr>
          </w:p>
        </w:tc>
      </w:tr>
    </w:tbl>
    <w:p w14:paraId="3721392C" w14:textId="77777777" w:rsidR="0072399B" w:rsidRDefault="00000000">
      <w:r>
        <w:t>Giải thích: Điều kiện WHERE giúp lọc dữ liệu. Toán tử LIKE kết hợp với ký tự % được dùng để tìm chuỗi 'Văn' xuất hiện ở bất kỳ vị trí nào trong cột full_name.</w:t>
      </w:r>
    </w:p>
    <w:p w14:paraId="109B11C6" w14:textId="77777777" w:rsidR="0072399B" w:rsidRDefault="00000000">
      <w:r>
        <w:t>Kết quả mong đợi: Hệ quản trị cơ sở dữ liệu sẽ trả về đúng các cột theo yêu cầu đề bài và lọc/sắp xếp dữ liệu tương ứng.</w:t>
      </w:r>
    </w:p>
    <w:p w14:paraId="280582AB" w14:textId="77777777" w:rsidR="0072399B" w:rsidRDefault="00000000">
      <w:r>
        <w:rPr>
          <w:b/>
          <w:sz w:val="25"/>
        </w:rPr>
        <w:t>Bài 3. Sắp xếp sản phẩm theo giá giảm dần</w:t>
      </w:r>
    </w:p>
    <w:p w14:paraId="76729443" w14:textId="77777777" w:rsidR="0072399B" w:rsidRDefault="00000000">
      <w:r>
        <w:rPr>
          <w:i/>
        </w:rPr>
        <w:t>Yêu cầu: Lấy ra tên và giá của tất cả sản phẩm, sau đó sắp xếp từ giá cao xuống giá thấp.</w:t>
      </w:r>
    </w:p>
    <w:p w14:paraId="24AECCBF" w14:textId="77777777" w:rsidR="0072399B" w:rsidRDefault="00000000">
      <w:r>
        <w:t>Câu lệnh SQL:</w:t>
      </w:r>
    </w:p>
    <w:tbl>
      <w:tblPr>
        <w:tblW w:w="0" w:type="auto"/>
        <w:jc w:val="center"/>
        <w:tblLook w:val="04A0" w:firstRow="1" w:lastRow="0" w:firstColumn="1" w:lastColumn="0" w:noHBand="0" w:noVBand="1"/>
      </w:tblPr>
      <w:tblGrid>
        <w:gridCol w:w="9576"/>
      </w:tblGrid>
      <w:tr w:rsidR="0072399B" w14:paraId="2BAF4982" w14:textId="77777777">
        <w:trPr>
          <w:jc w:val="center"/>
        </w:trPr>
        <w:tc>
          <w:tcPr>
            <w:tcW w:w="9576" w:type="dxa"/>
            <w:shd w:val="clear" w:color="auto" w:fill="F5F5F5"/>
          </w:tcPr>
          <w:p w14:paraId="6492A591" w14:textId="77777777" w:rsidR="00A02289" w:rsidRPr="00A02289" w:rsidRDefault="00A02289" w:rsidP="00A02289">
            <w:pPr>
              <w:spacing w:after="0" w:line="240" w:lineRule="auto"/>
              <w:rPr>
                <w:rFonts w:cs="Times New Roman"/>
                <w:i/>
                <w:iCs/>
                <w:szCs w:val="24"/>
              </w:rPr>
            </w:pPr>
            <w:r w:rsidRPr="00A02289">
              <w:rPr>
                <w:rFonts w:cs="Times New Roman"/>
                <w:i/>
                <w:iCs/>
                <w:szCs w:val="24"/>
              </w:rPr>
              <w:t>-- 3. Sắp xếp giảm dần</w:t>
            </w:r>
          </w:p>
          <w:p w14:paraId="68E6A236" w14:textId="77777777" w:rsidR="00A02289" w:rsidRPr="00A02289" w:rsidRDefault="00A02289" w:rsidP="00A02289">
            <w:pPr>
              <w:spacing w:after="0" w:line="240" w:lineRule="auto"/>
              <w:rPr>
                <w:rFonts w:cs="Times New Roman"/>
                <w:i/>
                <w:iCs/>
                <w:szCs w:val="24"/>
              </w:rPr>
            </w:pPr>
            <w:r w:rsidRPr="00A02289">
              <w:rPr>
                <w:rFonts w:cs="Times New Roman"/>
                <w:i/>
                <w:iCs/>
                <w:szCs w:val="24"/>
              </w:rPr>
              <w:t>SELECT product_name,</w:t>
            </w:r>
          </w:p>
          <w:p w14:paraId="72E9D917" w14:textId="77777777" w:rsidR="00A02289" w:rsidRPr="00A02289" w:rsidRDefault="00A02289" w:rsidP="00A02289">
            <w:pPr>
              <w:spacing w:after="0" w:line="240" w:lineRule="auto"/>
              <w:rPr>
                <w:rFonts w:cs="Times New Roman"/>
                <w:i/>
                <w:iCs/>
                <w:szCs w:val="24"/>
              </w:rPr>
            </w:pPr>
            <w:r w:rsidRPr="00A02289">
              <w:rPr>
                <w:rFonts w:cs="Times New Roman"/>
                <w:i/>
                <w:iCs/>
                <w:szCs w:val="24"/>
              </w:rPr>
              <w:t>price</w:t>
            </w:r>
          </w:p>
          <w:p w14:paraId="103A41A4" w14:textId="77777777" w:rsidR="00A02289" w:rsidRPr="00A02289" w:rsidRDefault="00A02289" w:rsidP="00A02289">
            <w:pPr>
              <w:spacing w:after="0" w:line="240" w:lineRule="auto"/>
              <w:rPr>
                <w:rFonts w:cs="Times New Roman"/>
                <w:i/>
                <w:iCs/>
                <w:szCs w:val="24"/>
              </w:rPr>
            </w:pPr>
            <w:r w:rsidRPr="00A02289">
              <w:rPr>
                <w:rFonts w:cs="Times New Roman"/>
                <w:i/>
                <w:iCs/>
                <w:szCs w:val="24"/>
              </w:rPr>
              <w:t>FROM product</w:t>
            </w:r>
          </w:p>
          <w:p w14:paraId="25F4F4D7" w14:textId="77777777" w:rsidR="00A02289" w:rsidRPr="00A02289" w:rsidRDefault="00A02289" w:rsidP="00A02289">
            <w:pPr>
              <w:spacing w:after="0" w:line="240" w:lineRule="auto"/>
              <w:rPr>
                <w:rFonts w:cs="Times New Roman"/>
                <w:i/>
                <w:iCs/>
                <w:szCs w:val="24"/>
              </w:rPr>
            </w:pPr>
            <w:r w:rsidRPr="00A02289">
              <w:rPr>
                <w:rFonts w:cs="Times New Roman"/>
                <w:i/>
                <w:iCs/>
                <w:szCs w:val="24"/>
              </w:rPr>
              <w:t>ORDER BY price DESC;</w:t>
            </w:r>
          </w:p>
          <w:p w14:paraId="60F17F58" w14:textId="4F00964B" w:rsidR="0072399B" w:rsidRDefault="0072399B">
            <w:pPr>
              <w:spacing w:before="40" w:after="40"/>
            </w:pPr>
          </w:p>
        </w:tc>
      </w:tr>
    </w:tbl>
    <w:p w14:paraId="7EA3C156" w14:textId="77777777" w:rsidR="0072399B" w:rsidRDefault="00000000">
      <w:r>
        <w:t>Giải thích: ORDER BY dùng để sắp xếp dữ liệu. Trong bài này, cột price được sắp theo thứ tự giảm dần nhờ từ khóa DESC, vì vậy sản phẩm đắt nhất sẽ xuất hiện trước.</w:t>
      </w:r>
    </w:p>
    <w:p w14:paraId="6B3CFA86" w14:textId="77777777" w:rsidR="0072399B" w:rsidRDefault="00000000">
      <w:r>
        <w:t>Kết quả mong đợi: Hệ quản trị cơ sở dữ liệu sẽ trả về đúng các cột theo yêu cầu đề bài và lọc/sắp xếp dữ liệu tương ứng.</w:t>
      </w:r>
    </w:p>
    <w:p w14:paraId="1D63D14E" w14:textId="77777777" w:rsidR="0072399B" w:rsidRDefault="00000000">
      <w:r>
        <w:rPr>
          <w:b/>
          <w:sz w:val="25"/>
        </w:rPr>
        <w:t>Bài 4. Tìm 3 sản phẩm rẻ nhất</w:t>
      </w:r>
    </w:p>
    <w:p w14:paraId="19616319" w14:textId="77777777" w:rsidR="0072399B" w:rsidRDefault="00000000">
      <w:r>
        <w:rPr>
          <w:i/>
        </w:rPr>
        <w:t>Yêu cầu: Lấy tên và giá của 3 sản phẩm có giá thấp nhất trong bảng products.</w:t>
      </w:r>
    </w:p>
    <w:p w14:paraId="48236DAE" w14:textId="77777777" w:rsidR="0072399B" w:rsidRDefault="00000000">
      <w:r>
        <w:t>Câu lệnh SQL:</w:t>
      </w:r>
    </w:p>
    <w:tbl>
      <w:tblPr>
        <w:tblW w:w="0" w:type="auto"/>
        <w:jc w:val="center"/>
        <w:tblLook w:val="04A0" w:firstRow="1" w:lastRow="0" w:firstColumn="1" w:lastColumn="0" w:noHBand="0" w:noVBand="1"/>
      </w:tblPr>
      <w:tblGrid>
        <w:gridCol w:w="9576"/>
      </w:tblGrid>
      <w:tr w:rsidR="0072399B" w14:paraId="5C62C123" w14:textId="77777777">
        <w:trPr>
          <w:jc w:val="center"/>
        </w:trPr>
        <w:tc>
          <w:tcPr>
            <w:tcW w:w="9576" w:type="dxa"/>
            <w:shd w:val="clear" w:color="auto" w:fill="F5F5F5"/>
          </w:tcPr>
          <w:p w14:paraId="10598FBF" w14:textId="77777777" w:rsidR="00A02289" w:rsidRPr="00A02289" w:rsidRDefault="00A02289" w:rsidP="00A02289">
            <w:pPr>
              <w:spacing w:after="0" w:line="240" w:lineRule="auto"/>
              <w:rPr>
                <w:rFonts w:cs="Times New Roman"/>
                <w:i/>
                <w:iCs/>
                <w:szCs w:val="24"/>
              </w:rPr>
            </w:pPr>
            <w:r w:rsidRPr="00A02289">
              <w:rPr>
                <w:rFonts w:cs="Times New Roman"/>
                <w:i/>
                <w:iCs/>
                <w:szCs w:val="24"/>
              </w:rPr>
              <w:t>-- 4. Lấy 3 sản phẩm rẻ nhất</w:t>
            </w:r>
          </w:p>
          <w:p w14:paraId="56EC4F9A" w14:textId="77777777" w:rsidR="00A02289" w:rsidRPr="00A02289" w:rsidRDefault="00A02289" w:rsidP="00A02289">
            <w:pPr>
              <w:spacing w:after="0" w:line="240" w:lineRule="auto"/>
              <w:rPr>
                <w:rFonts w:cs="Times New Roman"/>
                <w:i/>
                <w:iCs/>
                <w:szCs w:val="24"/>
              </w:rPr>
            </w:pPr>
            <w:r w:rsidRPr="00A02289">
              <w:rPr>
                <w:rFonts w:cs="Times New Roman"/>
                <w:i/>
                <w:iCs/>
                <w:szCs w:val="24"/>
              </w:rPr>
              <w:t>SELECT product_name,</w:t>
            </w:r>
          </w:p>
          <w:p w14:paraId="42B6B025" w14:textId="77777777" w:rsidR="00A02289" w:rsidRPr="00A02289" w:rsidRDefault="00A02289" w:rsidP="00A02289">
            <w:pPr>
              <w:spacing w:after="0" w:line="240" w:lineRule="auto"/>
              <w:rPr>
                <w:rFonts w:cs="Times New Roman"/>
                <w:i/>
                <w:iCs/>
                <w:szCs w:val="24"/>
              </w:rPr>
            </w:pPr>
            <w:r w:rsidRPr="00A02289">
              <w:rPr>
                <w:rFonts w:cs="Times New Roman"/>
                <w:i/>
                <w:iCs/>
                <w:szCs w:val="24"/>
              </w:rPr>
              <w:t>price</w:t>
            </w:r>
          </w:p>
          <w:p w14:paraId="7590562D" w14:textId="77777777" w:rsidR="00A02289" w:rsidRPr="00A02289" w:rsidRDefault="00A02289" w:rsidP="00A02289">
            <w:pPr>
              <w:spacing w:after="0" w:line="240" w:lineRule="auto"/>
              <w:rPr>
                <w:rFonts w:cs="Times New Roman"/>
                <w:i/>
                <w:iCs/>
                <w:szCs w:val="24"/>
              </w:rPr>
            </w:pPr>
            <w:r w:rsidRPr="00A02289">
              <w:rPr>
                <w:rFonts w:cs="Times New Roman"/>
                <w:i/>
                <w:iCs/>
                <w:szCs w:val="24"/>
              </w:rPr>
              <w:t>FROM product</w:t>
            </w:r>
          </w:p>
          <w:p w14:paraId="3D46FB47" w14:textId="77777777" w:rsidR="00A02289" w:rsidRPr="00A02289" w:rsidRDefault="00A02289" w:rsidP="00A02289">
            <w:pPr>
              <w:spacing w:after="0" w:line="240" w:lineRule="auto"/>
              <w:rPr>
                <w:rFonts w:cs="Times New Roman"/>
                <w:i/>
                <w:iCs/>
                <w:szCs w:val="24"/>
              </w:rPr>
            </w:pPr>
            <w:r w:rsidRPr="00A02289">
              <w:rPr>
                <w:rFonts w:cs="Times New Roman"/>
                <w:i/>
                <w:iCs/>
                <w:szCs w:val="24"/>
              </w:rPr>
              <w:lastRenderedPageBreak/>
              <w:t>ORDER BY price ASC</w:t>
            </w:r>
          </w:p>
          <w:p w14:paraId="6722A13E" w14:textId="77777777" w:rsidR="00A02289" w:rsidRPr="00A02289" w:rsidRDefault="00A02289" w:rsidP="00A02289">
            <w:pPr>
              <w:spacing w:after="0" w:line="240" w:lineRule="auto"/>
              <w:rPr>
                <w:rFonts w:cs="Times New Roman"/>
                <w:i/>
                <w:iCs/>
                <w:szCs w:val="24"/>
              </w:rPr>
            </w:pPr>
            <w:r w:rsidRPr="00A02289">
              <w:rPr>
                <w:rFonts w:cs="Times New Roman"/>
                <w:i/>
                <w:iCs/>
                <w:szCs w:val="24"/>
              </w:rPr>
              <w:t>LIMIT 3;</w:t>
            </w:r>
          </w:p>
          <w:p w14:paraId="12337D83" w14:textId="14A17030" w:rsidR="0072399B" w:rsidRDefault="0072399B">
            <w:pPr>
              <w:spacing w:before="40" w:after="40"/>
            </w:pPr>
          </w:p>
        </w:tc>
      </w:tr>
    </w:tbl>
    <w:p w14:paraId="53983E8B" w14:textId="77777777" w:rsidR="0072399B" w:rsidRDefault="00000000">
      <w:r>
        <w:lastRenderedPageBreak/>
        <w:t>Giải thích: Trước hết cần sắp xếp giá tăng dần bằng ORDER BY price ASC. Sau đó dùng LIMIT 3 để chỉ lấy 3 dòng đầu tiên, tương ứng với 3 sản phẩm rẻ nhất.</w:t>
      </w:r>
    </w:p>
    <w:p w14:paraId="12A44ABE" w14:textId="04B72CF4" w:rsidR="0072399B" w:rsidRDefault="00000000">
      <w:r>
        <w:t>Kết quả mong đợi: Hệ quản trị cơ sở dữ liệu sẽ trả về đúng các cột theo yêu cầu đề bài và lọc/sắp xếp dữ liệu tương ứng.</w:t>
      </w:r>
    </w:p>
    <w:p w14:paraId="2DB3B5A6" w14:textId="12EE0A6F" w:rsidR="0072399B" w:rsidRDefault="000A354E">
      <w:pPr>
        <w:rPr>
          <w:b/>
          <w:sz w:val="26"/>
        </w:rPr>
      </w:pPr>
      <w:r>
        <w:rPr>
          <w:b/>
          <w:sz w:val="26"/>
        </w:rPr>
        <w:t>4</w:t>
      </w:r>
      <w:r w:rsidR="00000000">
        <w:rPr>
          <w:b/>
          <w:sz w:val="26"/>
        </w:rPr>
        <w:t>. Kết luận</w:t>
      </w:r>
    </w:p>
    <w:p w14:paraId="109E9B8C" w14:textId="02443A33" w:rsidR="000A354E" w:rsidRDefault="00FA49BB">
      <w:pPr>
        <w:rPr>
          <w:b/>
          <w:sz w:val="26"/>
        </w:rPr>
      </w:pPr>
      <w:r>
        <w:rPr>
          <w:b/>
          <w:noProof/>
          <w:sz w:val="26"/>
        </w:rPr>
        <w:drawing>
          <wp:anchor distT="0" distB="0" distL="114300" distR="114300" simplePos="0" relativeHeight="251658752" behindDoc="0" locked="0" layoutInCell="1" allowOverlap="1" wp14:anchorId="425CED39" wp14:editId="65685D11">
            <wp:simplePos x="0" y="0"/>
            <wp:positionH relativeFrom="column">
              <wp:posOffset>180340</wp:posOffset>
            </wp:positionH>
            <wp:positionV relativeFrom="paragraph">
              <wp:posOffset>36195</wp:posOffset>
            </wp:positionV>
            <wp:extent cx="6080760" cy="4133215"/>
            <wp:effectExtent l="0" t="0" r="0" b="635"/>
            <wp:wrapNone/>
            <wp:docPr id="20768992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6899251" name="Picture 2076899251"/>
                    <pic:cNvPicPr/>
                  </pic:nvPicPr>
                  <pic:blipFill>
                    <a:blip r:embed="rId6"/>
                    <a:stretch>
                      <a:fillRect/>
                    </a:stretch>
                  </pic:blipFill>
                  <pic:spPr>
                    <a:xfrm>
                      <a:off x="0" y="0"/>
                      <a:ext cx="6080760" cy="4133215"/>
                    </a:xfrm>
                    <a:prstGeom prst="rect">
                      <a:avLst/>
                    </a:prstGeom>
                  </pic:spPr>
                </pic:pic>
              </a:graphicData>
            </a:graphic>
            <wp14:sizeRelH relativeFrom="page">
              <wp14:pctWidth>0</wp14:pctWidth>
            </wp14:sizeRelH>
            <wp14:sizeRelV relativeFrom="page">
              <wp14:pctHeight>0</wp14:pctHeight>
            </wp14:sizeRelV>
          </wp:anchor>
        </w:drawing>
      </w:r>
    </w:p>
    <w:p w14:paraId="3E7A10ED" w14:textId="77777777" w:rsidR="000A354E" w:rsidRDefault="000A354E">
      <w:pPr>
        <w:rPr>
          <w:b/>
          <w:sz w:val="26"/>
        </w:rPr>
      </w:pPr>
    </w:p>
    <w:p w14:paraId="7DBD1A3E" w14:textId="77777777" w:rsidR="000A354E" w:rsidRDefault="000A354E">
      <w:pPr>
        <w:rPr>
          <w:b/>
          <w:sz w:val="26"/>
        </w:rPr>
      </w:pPr>
    </w:p>
    <w:p w14:paraId="01FC09CC" w14:textId="77777777" w:rsidR="00FA49BB" w:rsidRDefault="00FA49BB">
      <w:pPr>
        <w:rPr>
          <w:b/>
          <w:sz w:val="26"/>
        </w:rPr>
      </w:pPr>
    </w:p>
    <w:p w14:paraId="3CD2A2FD" w14:textId="77777777" w:rsidR="00FA49BB" w:rsidRDefault="00FA49BB">
      <w:pPr>
        <w:rPr>
          <w:b/>
          <w:sz w:val="26"/>
        </w:rPr>
      </w:pPr>
    </w:p>
    <w:p w14:paraId="25DB282F" w14:textId="77777777" w:rsidR="00FA49BB" w:rsidRDefault="00FA49BB">
      <w:pPr>
        <w:rPr>
          <w:b/>
          <w:sz w:val="26"/>
        </w:rPr>
      </w:pPr>
    </w:p>
    <w:p w14:paraId="3FA043ED" w14:textId="77777777" w:rsidR="00FA49BB" w:rsidRDefault="00FA49BB">
      <w:pPr>
        <w:rPr>
          <w:b/>
          <w:sz w:val="26"/>
        </w:rPr>
      </w:pPr>
    </w:p>
    <w:p w14:paraId="6C6EF1C5" w14:textId="77777777" w:rsidR="00FA49BB" w:rsidRDefault="00FA49BB">
      <w:pPr>
        <w:rPr>
          <w:b/>
          <w:sz w:val="26"/>
        </w:rPr>
      </w:pPr>
    </w:p>
    <w:p w14:paraId="23CA7396" w14:textId="77777777" w:rsidR="00FA49BB" w:rsidRDefault="00FA49BB">
      <w:pPr>
        <w:rPr>
          <w:b/>
          <w:sz w:val="26"/>
        </w:rPr>
      </w:pPr>
    </w:p>
    <w:p w14:paraId="7F5B7251" w14:textId="77777777" w:rsidR="00FA49BB" w:rsidRDefault="00FA49BB">
      <w:pPr>
        <w:rPr>
          <w:b/>
          <w:sz w:val="26"/>
        </w:rPr>
      </w:pPr>
    </w:p>
    <w:p w14:paraId="7044CDB3" w14:textId="77777777" w:rsidR="00FA49BB" w:rsidRDefault="00FA49BB">
      <w:pPr>
        <w:rPr>
          <w:b/>
          <w:sz w:val="26"/>
        </w:rPr>
      </w:pPr>
    </w:p>
    <w:p w14:paraId="129BA50E" w14:textId="77777777" w:rsidR="00FA49BB" w:rsidRDefault="00FA49BB">
      <w:pPr>
        <w:rPr>
          <w:b/>
          <w:sz w:val="26"/>
        </w:rPr>
      </w:pPr>
    </w:p>
    <w:p w14:paraId="43120080" w14:textId="77777777" w:rsidR="00FA49BB" w:rsidRDefault="00FA49BB">
      <w:pPr>
        <w:rPr>
          <w:b/>
          <w:sz w:val="26"/>
        </w:rPr>
      </w:pPr>
    </w:p>
    <w:p w14:paraId="624C7E70" w14:textId="72C885A6" w:rsidR="0072399B" w:rsidRDefault="00000000">
      <w:r>
        <w:t>Qua bài Lab 3, em đã vận dụng được các câu lệnh truy vấn cơ bản trong SQL để lấy dữ liệu, lọc dữ liệu, tìm kiếm theo mẫu, sắp xếp kết quả và giới hạn số dòng hiển thị. Đây là nền tảng quan trọng để thực hiện các bài truy vấn phức tạp hơn ở những bài Lab tiếp theo.</w:t>
      </w:r>
    </w:p>
    <w:p w14:paraId="2B9B866D" w14:textId="77777777" w:rsidR="0072399B" w:rsidRDefault="0072399B"/>
    <w:p w14:paraId="0880C11E" w14:textId="77777777" w:rsidR="0072399B" w:rsidRDefault="00000000">
      <w:pPr>
        <w:jc w:val="right"/>
      </w:pPr>
      <w:r>
        <w:rPr>
          <w:i/>
        </w:rPr>
        <w:t>Hết</w:t>
      </w:r>
    </w:p>
    <w:sectPr w:rsidR="0072399B" w:rsidSect="00034616">
      <w:pgSz w:w="12240" w:h="15840"/>
      <w:pgMar w:top="1247" w:right="124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63433372">
    <w:abstractNumId w:val="8"/>
  </w:num>
  <w:num w:numId="2" w16cid:durableId="421342404">
    <w:abstractNumId w:val="6"/>
  </w:num>
  <w:num w:numId="3" w16cid:durableId="975447078">
    <w:abstractNumId w:val="5"/>
  </w:num>
  <w:num w:numId="4" w16cid:durableId="290092146">
    <w:abstractNumId w:val="4"/>
  </w:num>
  <w:num w:numId="5" w16cid:durableId="1771119613">
    <w:abstractNumId w:val="7"/>
  </w:num>
  <w:num w:numId="6" w16cid:durableId="1395354359">
    <w:abstractNumId w:val="3"/>
  </w:num>
  <w:num w:numId="7" w16cid:durableId="1028604109">
    <w:abstractNumId w:val="2"/>
  </w:num>
  <w:num w:numId="8" w16cid:durableId="1782531348">
    <w:abstractNumId w:val="1"/>
  </w:num>
  <w:num w:numId="9" w16cid:durableId="18615016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2"/>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A354E"/>
    <w:rsid w:val="0015074B"/>
    <w:rsid w:val="0029639D"/>
    <w:rsid w:val="00326F90"/>
    <w:rsid w:val="0045605B"/>
    <w:rsid w:val="0072399B"/>
    <w:rsid w:val="007565CD"/>
    <w:rsid w:val="00A02289"/>
    <w:rsid w:val="00AA1D8D"/>
    <w:rsid w:val="00B47730"/>
    <w:rsid w:val="00CB0664"/>
    <w:rsid w:val="00FA49B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252A225"/>
  <w14:defaultImageDpi w14:val="300"/>
  <w15:docId w15:val="{BBCDD5FF-173A-48D8-9A00-D8780A8B04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k">
    <w:name w:val="ͼ1k"/>
    <w:basedOn w:val="DefaultParagraphFont"/>
    <w:rsid w:val="00A02289"/>
  </w:style>
  <w:style w:type="character" w:customStyle="1" w:styleId="1n">
    <w:name w:val="ͼ1n"/>
    <w:basedOn w:val="DefaultParagraphFont"/>
    <w:rsid w:val="00A02289"/>
  </w:style>
  <w:style w:type="character" w:customStyle="1" w:styleId="1o">
    <w:name w:val="ͼ1o"/>
    <w:basedOn w:val="DefaultParagraphFont"/>
    <w:rsid w:val="00A02289"/>
  </w:style>
  <w:style w:type="character" w:customStyle="1" w:styleId="1p">
    <w:name w:val="ͼ1p"/>
    <w:basedOn w:val="DefaultParagraphFont"/>
    <w:rsid w:val="00A0228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25749799">
      <w:bodyDiv w:val="1"/>
      <w:marLeft w:val="0"/>
      <w:marRight w:val="0"/>
      <w:marTop w:val="0"/>
      <w:marBottom w:val="0"/>
      <w:divBdr>
        <w:top w:val="none" w:sz="0" w:space="0" w:color="auto"/>
        <w:left w:val="none" w:sz="0" w:space="0" w:color="auto"/>
        <w:bottom w:val="none" w:sz="0" w:space="0" w:color="auto"/>
        <w:right w:val="none" w:sz="0" w:space="0" w:color="auto"/>
      </w:divBdr>
      <w:divsChild>
        <w:div w:id="1433546484">
          <w:marLeft w:val="0"/>
          <w:marRight w:val="0"/>
          <w:marTop w:val="0"/>
          <w:marBottom w:val="0"/>
          <w:divBdr>
            <w:top w:val="none" w:sz="0" w:space="0" w:color="auto"/>
            <w:left w:val="none" w:sz="0" w:space="0" w:color="auto"/>
            <w:bottom w:val="none" w:sz="0" w:space="0" w:color="auto"/>
            <w:right w:val="none" w:sz="0" w:space="0" w:color="auto"/>
          </w:divBdr>
        </w:div>
        <w:div w:id="1267032856">
          <w:marLeft w:val="0"/>
          <w:marRight w:val="0"/>
          <w:marTop w:val="0"/>
          <w:marBottom w:val="0"/>
          <w:divBdr>
            <w:top w:val="none" w:sz="0" w:space="0" w:color="auto"/>
            <w:left w:val="none" w:sz="0" w:space="0" w:color="auto"/>
            <w:bottom w:val="none" w:sz="0" w:space="0" w:color="auto"/>
            <w:right w:val="none" w:sz="0" w:space="0" w:color="auto"/>
          </w:divBdr>
        </w:div>
        <w:div w:id="659504805">
          <w:marLeft w:val="0"/>
          <w:marRight w:val="0"/>
          <w:marTop w:val="0"/>
          <w:marBottom w:val="0"/>
          <w:divBdr>
            <w:top w:val="none" w:sz="0" w:space="0" w:color="auto"/>
            <w:left w:val="none" w:sz="0" w:space="0" w:color="auto"/>
            <w:bottom w:val="none" w:sz="0" w:space="0" w:color="auto"/>
            <w:right w:val="none" w:sz="0" w:space="0" w:color="auto"/>
          </w:divBdr>
        </w:div>
        <w:div w:id="1410544859">
          <w:marLeft w:val="0"/>
          <w:marRight w:val="0"/>
          <w:marTop w:val="0"/>
          <w:marBottom w:val="0"/>
          <w:divBdr>
            <w:top w:val="none" w:sz="0" w:space="0" w:color="auto"/>
            <w:left w:val="none" w:sz="0" w:space="0" w:color="auto"/>
            <w:bottom w:val="none" w:sz="0" w:space="0" w:color="auto"/>
            <w:right w:val="none" w:sz="0" w:space="0" w:color="auto"/>
          </w:divBdr>
        </w:div>
        <w:div w:id="1262639679">
          <w:marLeft w:val="0"/>
          <w:marRight w:val="0"/>
          <w:marTop w:val="0"/>
          <w:marBottom w:val="0"/>
          <w:divBdr>
            <w:top w:val="none" w:sz="0" w:space="0" w:color="auto"/>
            <w:left w:val="none" w:sz="0" w:space="0" w:color="auto"/>
            <w:bottom w:val="none" w:sz="0" w:space="0" w:color="auto"/>
            <w:right w:val="none" w:sz="0" w:space="0" w:color="auto"/>
          </w:divBdr>
        </w:div>
        <w:div w:id="1011371241">
          <w:marLeft w:val="0"/>
          <w:marRight w:val="0"/>
          <w:marTop w:val="0"/>
          <w:marBottom w:val="0"/>
          <w:divBdr>
            <w:top w:val="none" w:sz="0" w:space="0" w:color="auto"/>
            <w:left w:val="none" w:sz="0" w:space="0" w:color="auto"/>
            <w:bottom w:val="none" w:sz="0" w:space="0" w:color="auto"/>
            <w:right w:val="none" w:sz="0" w:space="0" w:color="auto"/>
          </w:divBdr>
        </w:div>
      </w:divsChild>
    </w:div>
    <w:div w:id="1640108889">
      <w:bodyDiv w:val="1"/>
      <w:marLeft w:val="0"/>
      <w:marRight w:val="0"/>
      <w:marTop w:val="0"/>
      <w:marBottom w:val="0"/>
      <w:divBdr>
        <w:top w:val="none" w:sz="0" w:space="0" w:color="auto"/>
        <w:left w:val="none" w:sz="0" w:space="0" w:color="auto"/>
        <w:bottom w:val="none" w:sz="0" w:space="0" w:color="auto"/>
        <w:right w:val="none" w:sz="0" w:space="0" w:color="auto"/>
      </w:divBdr>
      <w:divsChild>
        <w:div w:id="1201170594">
          <w:marLeft w:val="0"/>
          <w:marRight w:val="0"/>
          <w:marTop w:val="0"/>
          <w:marBottom w:val="0"/>
          <w:divBdr>
            <w:top w:val="none" w:sz="0" w:space="0" w:color="auto"/>
            <w:left w:val="none" w:sz="0" w:space="0" w:color="auto"/>
            <w:bottom w:val="none" w:sz="0" w:space="0" w:color="auto"/>
            <w:right w:val="none" w:sz="0" w:space="0" w:color="auto"/>
          </w:divBdr>
        </w:div>
        <w:div w:id="631599187">
          <w:marLeft w:val="0"/>
          <w:marRight w:val="0"/>
          <w:marTop w:val="0"/>
          <w:marBottom w:val="0"/>
          <w:divBdr>
            <w:top w:val="none" w:sz="0" w:space="0" w:color="auto"/>
            <w:left w:val="none" w:sz="0" w:space="0" w:color="auto"/>
            <w:bottom w:val="none" w:sz="0" w:space="0" w:color="auto"/>
            <w:right w:val="none" w:sz="0" w:space="0" w:color="auto"/>
          </w:divBdr>
        </w:div>
        <w:div w:id="940573876">
          <w:marLeft w:val="0"/>
          <w:marRight w:val="0"/>
          <w:marTop w:val="0"/>
          <w:marBottom w:val="0"/>
          <w:divBdr>
            <w:top w:val="none" w:sz="0" w:space="0" w:color="auto"/>
            <w:left w:val="none" w:sz="0" w:space="0" w:color="auto"/>
            <w:bottom w:val="none" w:sz="0" w:space="0" w:color="auto"/>
            <w:right w:val="none" w:sz="0" w:space="0" w:color="auto"/>
          </w:divBdr>
        </w:div>
        <w:div w:id="119956568">
          <w:marLeft w:val="0"/>
          <w:marRight w:val="0"/>
          <w:marTop w:val="0"/>
          <w:marBottom w:val="0"/>
          <w:divBdr>
            <w:top w:val="none" w:sz="0" w:space="0" w:color="auto"/>
            <w:left w:val="none" w:sz="0" w:space="0" w:color="auto"/>
            <w:bottom w:val="none" w:sz="0" w:space="0" w:color="auto"/>
            <w:right w:val="none" w:sz="0" w:space="0" w:color="auto"/>
          </w:divBdr>
        </w:div>
        <w:div w:id="829564122">
          <w:marLeft w:val="0"/>
          <w:marRight w:val="0"/>
          <w:marTop w:val="0"/>
          <w:marBottom w:val="0"/>
          <w:divBdr>
            <w:top w:val="none" w:sz="0" w:space="0" w:color="auto"/>
            <w:left w:val="none" w:sz="0" w:space="0" w:color="auto"/>
            <w:bottom w:val="none" w:sz="0" w:space="0" w:color="auto"/>
            <w:right w:val="none" w:sz="0" w:space="0" w:color="auto"/>
          </w:divBdr>
        </w:div>
      </w:divsChild>
    </w:div>
    <w:div w:id="1733499723">
      <w:bodyDiv w:val="1"/>
      <w:marLeft w:val="0"/>
      <w:marRight w:val="0"/>
      <w:marTop w:val="0"/>
      <w:marBottom w:val="0"/>
      <w:divBdr>
        <w:top w:val="none" w:sz="0" w:space="0" w:color="auto"/>
        <w:left w:val="none" w:sz="0" w:space="0" w:color="auto"/>
        <w:bottom w:val="none" w:sz="0" w:space="0" w:color="auto"/>
        <w:right w:val="none" w:sz="0" w:space="0" w:color="auto"/>
      </w:divBdr>
      <w:divsChild>
        <w:div w:id="512036925">
          <w:marLeft w:val="0"/>
          <w:marRight w:val="0"/>
          <w:marTop w:val="0"/>
          <w:marBottom w:val="0"/>
          <w:divBdr>
            <w:top w:val="none" w:sz="0" w:space="0" w:color="auto"/>
            <w:left w:val="none" w:sz="0" w:space="0" w:color="auto"/>
            <w:bottom w:val="none" w:sz="0" w:space="0" w:color="auto"/>
            <w:right w:val="none" w:sz="0" w:space="0" w:color="auto"/>
          </w:divBdr>
        </w:div>
        <w:div w:id="42607144">
          <w:marLeft w:val="0"/>
          <w:marRight w:val="0"/>
          <w:marTop w:val="0"/>
          <w:marBottom w:val="0"/>
          <w:divBdr>
            <w:top w:val="none" w:sz="0" w:space="0" w:color="auto"/>
            <w:left w:val="none" w:sz="0" w:space="0" w:color="auto"/>
            <w:bottom w:val="none" w:sz="0" w:space="0" w:color="auto"/>
            <w:right w:val="none" w:sz="0" w:space="0" w:color="auto"/>
          </w:divBdr>
        </w:div>
        <w:div w:id="1519656730">
          <w:marLeft w:val="0"/>
          <w:marRight w:val="0"/>
          <w:marTop w:val="0"/>
          <w:marBottom w:val="0"/>
          <w:divBdr>
            <w:top w:val="none" w:sz="0" w:space="0" w:color="auto"/>
            <w:left w:val="none" w:sz="0" w:space="0" w:color="auto"/>
            <w:bottom w:val="none" w:sz="0" w:space="0" w:color="auto"/>
            <w:right w:val="none" w:sz="0" w:space="0" w:color="auto"/>
          </w:divBdr>
        </w:div>
        <w:div w:id="1078479633">
          <w:marLeft w:val="0"/>
          <w:marRight w:val="0"/>
          <w:marTop w:val="0"/>
          <w:marBottom w:val="0"/>
          <w:divBdr>
            <w:top w:val="none" w:sz="0" w:space="0" w:color="auto"/>
            <w:left w:val="none" w:sz="0" w:space="0" w:color="auto"/>
            <w:bottom w:val="none" w:sz="0" w:space="0" w:color="auto"/>
            <w:right w:val="none" w:sz="0" w:space="0" w:color="auto"/>
          </w:divBdr>
        </w:div>
      </w:divsChild>
    </w:div>
    <w:div w:id="2036228130">
      <w:bodyDiv w:val="1"/>
      <w:marLeft w:val="0"/>
      <w:marRight w:val="0"/>
      <w:marTop w:val="0"/>
      <w:marBottom w:val="0"/>
      <w:divBdr>
        <w:top w:val="none" w:sz="0" w:space="0" w:color="auto"/>
        <w:left w:val="none" w:sz="0" w:space="0" w:color="auto"/>
        <w:bottom w:val="none" w:sz="0" w:space="0" w:color="auto"/>
        <w:right w:val="none" w:sz="0" w:space="0" w:color="auto"/>
      </w:divBdr>
      <w:divsChild>
        <w:div w:id="1658652564">
          <w:marLeft w:val="0"/>
          <w:marRight w:val="0"/>
          <w:marTop w:val="0"/>
          <w:marBottom w:val="0"/>
          <w:divBdr>
            <w:top w:val="none" w:sz="0" w:space="0" w:color="auto"/>
            <w:left w:val="none" w:sz="0" w:space="0" w:color="auto"/>
            <w:bottom w:val="none" w:sz="0" w:space="0" w:color="auto"/>
            <w:right w:val="none" w:sz="0" w:space="0" w:color="auto"/>
          </w:divBdr>
        </w:div>
        <w:div w:id="1050419851">
          <w:marLeft w:val="0"/>
          <w:marRight w:val="0"/>
          <w:marTop w:val="0"/>
          <w:marBottom w:val="0"/>
          <w:divBdr>
            <w:top w:val="none" w:sz="0" w:space="0" w:color="auto"/>
            <w:left w:val="none" w:sz="0" w:space="0" w:color="auto"/>
            <w:bottom w:val="none" w:sz="0" w:space="0" w:color="auto"/>
            <w:right w:val="none" w:sz="0" w:space="0" w:color="auto"/>
          </w:divBdr>
        </w:div>
        <w:div w:id="1195121078">
          <w:marLeft w:val="0"/>
          <w:marRight w:val="0"/>
          <w:marTop w:val="0"/>
          <w:marBottom w:val="0"/>
          <w:divBdr>
            <w:top w:val="none" w:sz="0" w:space="0" w:color="auto"/>
            <w:left w:val="none" w:sz="0" w:space="0" w:color="auto"/>
            <w:bottom w:val="none" w:sz="0" w:space="0" w:color="auto"/>
            <w:right w:val="none" w:sz="0" w:space="0" w:color="auto"/>
          </w:divBdr>
        </w:div>
        <w:div w:id="2049186903">
          <w:marLeft w:val="0"/>
          <w:marRight w:val="0"/>
          <w:marTop w:val="0"/>
          <w:marBottom w:val="0"/>
          <w:divBdr>
            <w:top w:val="none" w:sz="0" w:space="0" w:color="auto"/>
            <w:left w:val="none" w:sz="0" w:space="0" w:color="auto"/>
            <w:bottom w:val="none" w:sz="0" w:space="0" w:color="auto"/>
            <w:right w:val="none" w:sz="0" w:space="0" w:color="auto"/>
          </w:divBdr>
        </w:div>
        <w:div w:id="1232042779">
          <w:marLeft w:val="0"/>
          <w:marRight w:val="0"/>
          <w:marTop w:val="0"/>
          <w:marBottom w:val="0"/>
          <w:divBdr>
            <w:top w:val="none" w:sz="0" w:space="0" w:color="auto"/>
            <w:left w:val="none" w:sz="0" w:space="0" w:color="auto"/>
            <w:bottom w:val="none" w:sz="0" w:space="0" w:color="auto"/>
            <w:right w:val="none" w:sz="0" w:space="0" w:color="auto"/>
          </w:divBdr>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490</Words>
  <Characters>2797</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3281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Nguyen Van Nghia</cp:lastModifiedBy>
  <cp:revision>2</cp:revision>
  <dcterms:created xsi:type="dcterms:W3CDTF">2026-03-21T03:36:00Z</dcterms:created>
  <dcterms:modified xsi:type="dcterms:W3CDTF">2026-03-21T03:36:00Z</dcterms:modified>
  <cp:category/>
</cp:coreProperties>
</file>