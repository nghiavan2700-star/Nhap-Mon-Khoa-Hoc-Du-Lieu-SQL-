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62BC5" w14:textId="77777777" w:rsidR="005403A0" w:rsidRDefault="00000000">
      <w:pPr>
        <w:jc w:val="center"/>
      </w:pPr>
      <w:r>
        <w:rPr>
          <w:b/>
          <w:color w:val="1F4E79"/>
          <w:sz w:val="44"/>
        </w:rPr>
        <w:t>BÀI LÀM LAB 2</w:t>
      </w:r>
      <w:r>
        <w:rPr>
          <w:b/>
          <w:color w:val="1F4E79"/>
          <w:sz w:val="44"/>
        </w:rPr>
        <w:br/>
        <w:t>THIẾT KẾ CƠ SỞ DỮ LIỆU CHO SIÊU THỊ MINI "AN BÌNH MART"</w:t>
      </w:r>
    </w:p>
    <w:p w14:paraId="2719D127" w14:textId="77777777" w:rsidR="005403A0" w:rsidRDefault="00000000">
      <w:pPr>
        <w:jc w:val="center"/>
      </w:pPr>
      <w:r>
        <w:rPr>
          <w:i/>
          <w:sz w:val="26"/>
        </w:rPr>
        <w:t>Môn: Nhập môn Khoa học dữ liệu (SQL)</w:t>
      </w:r>
    </w:p>
    <w:p w14:paraId="24797B91" w14:textId="77777777" w:rsidR="005403A0" w:rsidRDefault="00000000">
      <w:pPr>
        <w:jc w:val="center"/>
      </w:pPr>
      <w:r>
        <w:br/>
        <w:t>Tài liệu này trình bày đầy đủ các yêu cầu của Lab 2:</w:t>
      </w:r>
      <w:r>
        <w:br/>
        <w:t>xác định thực thể, chuẩn hóa dữ liệu 1NF-3NF, xác định khóa - quan hệ và vẽ ERD.</w:t>
      </w:r>
    </w:p>
    <w:tbl>
      <w:tblPr>
        <w:tblStyle w:val="TableGrid"/>
        <w:tblW w:w="0" w:type="auto"/>
        <w:jc w:val="center"/>
        <w:tblLook w:val="04A0" w:firstRow="1" w:lastRow="0" w:firstColumn="1" w:lastColumn="0" w:noHBand="0" w:noVBand="1"/>
      </w:tblPr>
      <w:tblGrid>
        <w:gridCol w:w="2268"/>
        <w:gridCol w:w="5669"/>
      </w:tblGrid>
      <w:tr w:rsidR="005403A0" w14:paraId="1F6CB6BC" w14:textId="77777777">
        <w:trPr>
          <w:jc w:val="center"/>
        </w:trPr>
        <w:tc>
          <w:tcPr>
            <w:tcW w:w="2268" w:type="dxa"/>
            <w:shd w:val="clear" w:color="auto" w:fill="DCE6F1"/>
            <w:tcMar>
              <w:top w:w="90" w:type="dxa"/>
              <w:left w:w="110" w:type="dxa"/>
              <w:bottom w:w="90" w:type="dxa"/>
              <w:right w:w="110" w:type="dxa"/>
            </w:tcMar>
            <w:vAlign w:val="center"/>
          </w:tcPr>
          <w:p w14:paraId="63863E91" w14:textId="77777777" w:rsidR="005403A0" w:rsidRDefault="00000000">
            <w:pPr>
              <w:spacing w:before="20" w:after="20" w:line="264" w:lineRule="auto"/>
            </w:pPr>
            <w:r>
              <w:rPr>
                <w:b/>
              </w:rPr>
              <w:t>Sinh viên</w:t>
            </w:r>
          </w:p>
        </w:tc>
        <w:tc>
          <w:tcPr>
            <w:tcW w:w="5669" w:type="dxa"/>
            <w:shd w:val="clear" w:color="auto" w:fill="DCE6F1"/>
            <w:tcMar>
              <w:top w:w="90" w:type="dxa"/>
              <w:left w:w="110" w:type="dxa"/>
              <w:bottom w:w="90" w:type="dxa"/>
              <w:right w:w="110" w:type="dxa"/>
            </w:tcMar>
            <w:vAlign w:val="center"/>
          </w:tcPr>
          <w:p w14:paraId="301B3929" w14:textId="3FEC3076" w:rsidR="005403A0" w:rsidRDefault="00EF21B0">
            <w:pPr>
              <w:spacing w:before="20" w:after="20" w:line="264" w:lineRule="auto"/>
            </w:pPr>
            <w:r>
              <w:rPr>
                <w:b/>
              </w:rPr>
              <w:t>Nguyễn Văn Nghĩa</w:t>
            </w:r>
          </w:p>
        </w:tc>
      </w:tr>
      <w:tr w:rsidR="005403A0" w14:paraId="57982662" w14:textId="77777777">
        <w:trPr>
          <w:jc w:val="center"/>
        </w:trPr>
        <w:tc>
          <w:tcPr>
            <w:tcW w:w="2268" w:type="dxa"/>
            <w:shd w:val="clear" w:color="auto" w:fill="FFFFFF"/>
            <w:tcMar>
              <w:top w:w="90" w:type="dxa"/>
              <w:left w:w="110" w:type="dxa"/>
              <w:bottom w:w="90" w:type="dxa"/>
              <w:right w:w="110" w:type="dxa"/>
            </w:tcMar>
            <w:vAlign w:val="center"/>
          </w:tcPr>
          <w:p w14:paraId="28AAFFCC" w14:textId="77777777" w:rsidR="005403A0" w:rsidRDefault="00000000">
            <w:pPr>
              <w:spacing w:before="20" w:after="20" w:line="264" w:lineRule="auto"/>
            </w:pPr>
            <w:r>
              <w:t>Mã số sinh viên</w:t>
            </w:r>
          </w:p>
        </w:tc>
        <w:tc>
          <w:tcPr>
            <w:tcW w:w="5669" w:type="dxa"/>
            <w:shd w:val="clear" w:color="auto" w:fill="FFFFFF"/>
            <w:tcMar>
              <w:top w:w="90" w:type="dxa"/>
              <w:left w:w="110" w:type="dxa"/>
              <w:bottom w:w="90" w:type="dxa"/>
              <w:right w:w="110" w:type="dxa"/>
            </w:tcMar>
            <w:vAlign w:val="center"/>
          </w:tcPr>
          <w:p w14:paraId="4324031C" w14:textId="6DE73EA2" w:rsidR="005403A0" w:rsidRDefault="00EF21B0">
            <w:pPr>
              <w:spacing w:before="20" w:after="20" w:line="264" w:lineRule="auto"/>
            </w:pPr>
            <w:r>
              <w:t>PH65117</w:t>
            </w:r>
          </w:p>
        </w:tc>
      </w:tr>
      <w:tr w:rsidR="005403A0" w14:paraId="7B635BC8" w14:textId="77777777">
        <w:trPr>
          <w:jc w:val="center"/>
        </w:trPr>
        <w:tc>
          <w:tcPr>
            <w:tcW w:w="2268" w:type="dxa"/>
            <w:tcMar>
              <w:top w:w="90" w:type="dxa"/>
              <w:left w:w="110" w:type="dxa"/>
              <w:bottom w:w="90" w:type="dxa"/>
              <w:right w:w="110" w:type="dxa"/>
            </w:tcMar>
            <w:vAlign w:val="center"/>
          </w:tcPr>
          <w:p w14:paraId="030555F2" w14:textId="77777777" w:rsidR="005403A0" w:rsidRDefault="00000000">
            <w:pPr>
              <w:spacing w:before="20" w:after="20" w:line="264" w:lineRule="auto"/>
            </w:pPr>
            <w:r>
              <w:t>Lớp</w:t>
            </w:r>
          </w:p>
        </w:tc>
        <w:tc>
          <w:tcPr>
            <w:tcW w:w="5669" w:type="dxa"/>
            <w:tcMar>
              <w:top w:w="90" w:type="dxa"/>
              <w:left w:w="110" w:type="dxa"/>
              <w:bottom w:w="90" w:type="dxa"/>
              <w:right w:w="110" w:type="dxa"/>
            </w:tcMar>
            <w:vAlign w:val="center"/>
          </w:tcPr>
          <w:p w14:paraId="7EBEDE4E" w14:textId="1BD70592" w:rsidR="005403A0" w:rsidRDefault="00EF21B0">
            <w:pPr>
              <w:spacing w:before="20" w:after="20" w:line="264" w:lineRule="auto"/>
            </w:pPr>
            <w:r>
              <w:t>ITA104_Nhập môn Khoa Học Dữ Liệu (SQL)</w:t>
            </w:r>
          </w:p>
        </w:tc>
      </w:tr>
      <w:tr w:rsidR="005403A0" w14:paraId="4BC986CB" w14:textId="77777777">
        <w:trPr>
          <w:jc w:val="center"/>
        </w:trPr>
        <w:tc>
          <w:tcPr>
            <w:tcW w:w="2268" w:type="dxa"/>
            <w:shd w:val="clear" w:color="auto" w:fill="FFFFFF"/>
            <w:tcMar>
              <w:top w:w="90" w:type="dxa"/>
              <w:left w:w="110" w:type="dxa"/>
              <w:bottom w:w="90" w:type="dxa"/>
              <w:right w:w="110" w:type="dxa"/>
            </w:tcMar>
            <w:vAlign w:val="center"/>
          </w:tcPr>
          <w:p w14:paraId="2DC50BC2" w14:textId="77777777" w:rsidR="005403A0" w:rsidRDefault="00000000">
            <w:pPr>
              <w:spacing w:before="20" w:after="20" w:line="264" w:lineRule="auto"/>
            </w:pPr>
            <w:r>
              <w:t>Ngày hoàn thành</w:t>
            </w:r>
          </w:p>
        </w:tc>
        <w:tc>
          <w:tcPr>
            <w:tcW w:w="5669" w:type="dxa"/>
            <w:shd w:val="clear" w:color="auto" w:fill="FFFFFF"/>
            <w:tcMar>
              <w:top w:w="90" w:type="dxa"/>
              <w:left w:w="110" w:type="dxa"/>
              <w:bottom w:w="90" w:type="dxa"/>
              <w:right w:w="110" w:type="dxa"/>
            </w:tcMar>
            <w:vAlign w:val="center"/>
          </w:tcPr>
          <w:p w14:paraId="7B60CDF1" w14:textId="2B857EF1" w:rsidR="005403A0" w:rsidRDefault="00EF21B0">
            <w:pPr>
              <w:spacing w:before="20" w:after="20" w:line="264" w:lineRule="auto"/>
            </w:pPr>
            <w:r>
              <w:t>19/03/2026</w:t>
            </w:r>
          </w:p>
        </w:tc>
      </w:tr>
    </w:tbl>
    <w:p w14:paraId="0D44F77C" w14:textId="77777777" w:rsidR="005403A0" w:rsidRDefault="005403A0"/>
    <w:p w14:paraId="29D70C71" w14:textId="77777777" w:rsidR="005403A0" w:rsidRDefault="00000000">
      <w:pPr>
        <w:jc w:val="center"/>
      </w:pPr>
      <w:r>
        <w:t>Mục tiêu của bài làm: xây dựng một thiết kế CSDL quan hệ chuẩn hóa, dễ mở rộng, bảo đảm tính toàn vẹn dữ liệu và sẵn sàng cho bước viết SQL CREATE TABLE.</w:t>
      </w:r>
    </w:p>
    <w:p w14:paraId="3A050DF6" w14:textId="77777777" w:rsidR="005403A0" w:rsidRDefault="00000000">
      <w:r>
        <w:br w:type="page"/>
      </w:r>
    </w:p>
    <w:p w14:paraId="6EF57812" w14:textId="77777777" w:rsidR="005403A0" w:rsidRDefault="00000000">
      <w:pPr>
        <w:pStyle w:val="Heading1"/>
      </w:pPr>
      <w:r>
        <w:lastRenderedPageBreak/>
        <w:t>1. Tóm tắt đề bài</w:t>
      </w:r>
    </w:p>
    <w:p w14:paraId="5A0C4558" w14:textId="77777777" w:rsidR="005403A0" w:rsidRDefault="00000000">
      <w:r>
        <w:rPr>
          <w:b/>
        </w:rPr>
        <w:t xml:space="preserve">Bối cảnh: </w:t>
      </w:r>
      <w:r>
        <w:t>Siêu thị mini An Bình Mart đang quản lý bán hàng bằng sổ sách và Excel. Mỗi hóa đơn hiện có các thông tin như mã hóa đơn, ngày lập hóa đơn, thông tin khách hàng, danh sách sản phẩm, số lượng, đơn giá và tổng tiền.</w:t>
      </w:r>
    </w:p>
    <w:p w14:paraId="23CD3615" w14:textId="77777777" w:rsidR="005403A0" w:rsidRDefault="00000000">
      <w:r>
        <w:rPr>
          <w:b/>
        </w:rPr>
        <w:t xml:space="preserve">Yêu cầu chính: </w:t>
      </w:r>
      <w:r>
        <w:t>Thiết kế một cơ sở dữ liệu quan hệ đã được chuẩn hóa để lưu trữ và quản lý dữ liệu này một cách khoa học.</w:t>
      </w:r>
    </w:p>
    <w:p w14:paraId="12A099CD" w14:textId="77777777" w:rsidR="005403A0" w:rsidRDefault="00000000">
      <w:r>
        <w:rPr>
          <w:b/>
        </w:rPr>
        <w:t xml:space="preserve">Định hướng thiết kế: </w:t>
      </w:r>
      <w:r>
        <w:t>Bài làm lựa chọn thiết kế theo hướng tách các đối tượng nghiệp vụ cốt lõi thành các bảng riêng: khách hàng, hóa đơn, sản phẩm và chi tiết hóa đơn. Đây là cấu trúc đơn giản nhưng đúng bản chất nghiệp vụ, dễ cài đặt trong PostgreSQL và đủ để đáp ứng bài lab.</w:t>
      </w:r>
    </w:p>
    <w:p w14:paraId="3638FC9A" w14:textId="77777777" w:rsidR="005403A0" w:rsidRDefault="00000000">
      <w:pPr>
        <w:pStyle w:val="Heading1"/>
      </w:pPr>
      <w:r>
        <w:t>2. Bài 1 - Phân tích và xác định thực thể</w:t>
      </w:r>
    </w:p>
    <w:p w14:paraId="433F8373" w14:textId="77777777" w:rsidR="005403A0" w:rsidRDefault="00000000">
      <w:r>
        <w:t>Từ mô tả của đề bài, các danh từ chính trong hoạt động kinh doanh là khách hàng, hóa đơn và sản phẩm. Vì một hóa đơn có thể chứa nhiều sản phẩm, đồng thời một sản phẩm có thể xuất hiện ở nhiều hóa đơn khác nhau, cần thêm một bảng trung gian là Chi tiết hóa đơn để biểu diễn quan hệ này.</w:t>
      </w:r>
    </w:p>
    <w:tbl>
      <w:tblPr>
        <w:tblStyle w:val="TableGrid"/>
        <w:tblW w:w="0" w:type="auto"/>
        <w:jc w:val="center"/>
        <w:tblLook w:val="04A0" w:firstRow="1" w:lastRow="0" w:firstColumn="1" w:lastColumn="0" w:noHBand="0" w:noVBand="1"/>
      </w:tblPr>
      <w:tblGrid>
        <w:gridCol w:w="2435"/>
        <w:gridCol w:w="2433"/>
        <w:gridCol w:w="2435"/>
        <w:gridCol w:w="2433"/>
      </w:tblGrid>
      <w:tr w:rsidR="005403A0" w14:paraId="6441DACC" w14:textId="77777777">
        <w:trPr>
          <w:jc w:val="center"/>
        </w:trPr>
        <w:tc>
          <w:tcPr>
            <w:tcW w:w="2436" w:type="dxa"/>
            <w:shd w:val="clear" w:color="auto" w:fill="D9EAF7"/>
            <w:tcMar>
              <w:top w:w="90" w:type="dxa"/>
              <w:left w:w="110" w:type="dxa"/>
              <w:bottom w:w="90" w:type="dxa"/>
              <w:right w:w="110" w:type="dxa"/>
            </w:tcMar>
            <w:vAlign w:val="center"/>
          </w:tcPr>
          <w:p w14:paraId="76A2B501" w14:textId="77777777" w:rsidR="005403A0" w:rsidRDefault="00000000">
            <w:pPr>
              <w:spacing w:before="20" w:after="20" w:line="264" w:lineRule="auto"/>
            </w:pPr>
            <w:r>
              <w:rPr>
                <w:b/>
              </w:rPr>
              <w:t>Thực thể</w:t>
            </w:r>
          </w:p>
        </w:tc>
        <w:tc>
          <w:tcPr>
            <w:tcW w:w="2436" w:type="dxa"/>
            <w:shd w:val="clear" w:color="auto" w:fill="D9EAF7"/>
            <w:tcMar>
              <w:top w:w="90" w:type="dxa"/>
              <w:left w:w="110" w:type="dxa"/>
              <w:bottom w:w="90" w:type="dxa"/>
              <w:right w:w="110" w:type="dxa"/>
            </w:tcMar>
            <w:vAlign w:val="center"/>
          </w:tcPr>
          <w:p w14:paraId="5B06EC96" w14:textId="77777777" w:rsidR="005403A0" w:rsidRDefault="00000000">
            <w:pPr>
              <w:spacing w:before="20" w:after="20" w:line="264" w:lineRule="auto"/>
            </w:pPr>
            <w:r>
              <w:rPr>
                <w:b/>
              </w:rPr>
              <w:t>Ý nghĩa</w:t>
            </w:r>
          </w:p>
        </w:tc>
        <w:tc>
          <w:tcPr>
            <w:tcW w:w="2436" w:type="dxa"/>
            <w:shd w:val="clear" w:color="auto" w:fill="D9EAF7"/>
            <w:tcMar>
              <w:top w:w="90" w:type="dxa"/>
              <w:left w:w="110" w:type="dxa"/>
              <w:bottom w:w="90" w:type="dxa"/>
              <w:right w:w="110" w:type="dxa"/>
            </w:tcMar>
            <w:vAlign w:val="center"/>
          </w:tcPr>
          <w:p w14:paraId="33AF0ED5" w14:textId="77777777" w:rsidR="005403A0" w:rsidRDefault="00000000">
            <w:pPr>
              <w:spacing w:before="20" w:after="20" w:line="264" w:lineRule="auto"/>
            </w:pPr>
            <w:r>
              <w:rPr>
                <w:b/>
              </w:rPr>
              <w:t>Thuộc tính chính</w:t>
            </w:r>
          </w:p>
        </w:tc>
        <w:tc>
          <w:tcPr>
            <w:tcW w:w="2436" w:type="dxa"/>
            <w:shd w:val="clear" w:color="auto" w:fill="D9EAF7"/>
            <w:tcMar>
              <w:top w:w="90" w:type="dxa"/>
              <w:left w:w="110" w:type="dxa"/>
              <w:bottom w:w="90" w:type="dxa"/>
              <w:right w:w="110" w:type="dxa"/>
            </w:tcMar>
            <w:vAlign w:val="center"/>
          </w:tcPr>
          <w:p w14:paraId="5DD8E123" w14:textId="77777777" w:rsidR="005403A0" w:rsidRDefault="00000000">
            <w:pPr>
              <w:spacing w:before="20" w:after="20" w:line="264" w:lineRule="auto"/>
            </w:pPr>
            <w:r>
              <w:rPr>
                <w:b/>
              </w:rPr>
              <w:t>Ghi chú thiết kế</w:t>
            </w:r>
          </w:p>
        </w:tc>
      </w:tr>
      <w:tr w:rsidR="005403A0" w14:paraId="079D3CEC" w14:textId="77777777">
        <w:trPr>
          <w:jc w:val="center"/>
        </w:trPr>
        <w:tc>
          <w:tcPr>
            <w:tcW w:w="2436" w:type="dxa"/>
            <w:shd w:val="clear" w:color="auto" w:fill="F7FBFF"/>
            <w:tcMar>
              <w:top w:w="90" w:type="dxa"/>
              <w:left w:w="110" w:type="dxa"/>
              <w:bottom w:w="90" w:type="dxa"/>
              <w:right w:w="110" w:type="dxa"/>
            </w:tcMar>
            <w:vAlign w:val="center"/>
          </w:tcPr>
          <w:p w14:paraId="4D73B134" w14:textId="77777777" w:rsidR="005403A0" w:rsidRDefault="00000000">
            <w:pPr>
              <w:spacing w:before="20" w:after="20" w:line="264" w:lineRule="auto"/>
            </w:pPr>
            <w:r>
              <w:t>Khách hàng (Customer)</w:t>
            </w:r>
          </w:p>
        </w:tc>
        <w:tc>
          <w:tcPr>
            <w:tcW w:w="2436" w:type="dxa"/>
            <w:shd w:val="clear" w:color="auto" w:fill="F7FBFF"/>
            <w:tcMar>
              <w:top w:w="90" w:type="dxa"/>
              <w:left w:w="110" w:type="dxa"/>
              <w:bottom w:w="90" w:type="dxa"/>
              <w:right w:w="110" w:type="dxa"/>
            </w:tcMar>
            <w:vAlign w:val="center"/>
          </w:tcPr>
          <w:p w14:paraId="6A6203B6" w14:textId="77777777" w:rsidR="005403A0" w:rsidRDefault="00000000">
            <w:pPr>
              <w:spacing w:before="20" w:after="20" w:line="264" w:lineRule="auto"/>
            </w:pPr>
            <w:r>
              <w:t>Lưu thông tin người mua hàng</w:t>
            </w:r>
          </w:p>
        </w:tc>
        <w:tc>
          <w:tcPr>
            <w:tcW w:w="2436" w:type="dxa"/>
            <w:shd w:val="clear" w:color="auto" w:fill="F7FBFF"/>
            <w:tcMar>
              <w:top w:w="90" w:type="dxa"/>
              <w:left w:w="110" w:type="dxa"/>
              <w:bottom w:w="90" w:type="dxa"/>
              <w:right w:w="110" w:type="dxa"/>
            </w:tcMar>
            <w:vAlign w:val="center"/>
          </w:tcPr>
          <w:p w14:paraId="4D354591" w14:textId="77777777" w:rsidR="005403A0" w:rsidRDefault="00000000">
            <w:pPr>
              <w:spacing w:before="20" w:after="20" w:line="264" w:lineRule="auto"/>
            </w:pPr>
            <w:r>
              <w:t>customer_id, customer_name, phone, address</w:t>
            </w:r>
          </w:p>
        </w:tc>
        <w:tc>
          <w:tcPr>
            <w:tcW w:w="2436" w:type="dxa"/>
            <w:shd w:val="clear" w:color="auto" w:fill="F7FBFF"/>
            <w:tcMar>
              <w:top w:w="90" w:type="dxa"/>
              <w:left w:w="110" w:type="dxa"/>
              <w:bottom w:w="90" w:type="dxa"/>
              <w:right w:w="110" w:type="dxa"/>
            </w:tcMar>
            <w:vAlign w:val="center"/>
          </w:tcPr>
          <w:p w14:paraId="0FBAAD76" w14:textId="77777777" w:rsidR="005403A0" w:rsidRDefault="00000000">
            <w:pPr>
              <w:spacing w:before="20" w:after="20" w:line="264" w:lineRule="auto"/>
            </w:pPr>
            <w:r>
              <w:t>Một khách hàng có thể phát sinh nhiều hóa đơn</w:t>
            </w:r>
          </w:p>
        </w:tc>
      </w:tr>
      <w:tr w:rsidR="005403A0" w14:paraId="7FB6E260" w14:textId="77777777">
        <w:trPr>
          <w:jc w:val="center"/>
        </w:trPr>
        <w:tc>
          <w:tcPr>
            <w:tcW w:w="2436" w:type="dxa"/>
            <w:tcMar>
              <w:top w:w="90" w:type="dxa"/>
              <w:left w:w="110" w:type="dxa"/>
              <w:bottom w:w="90" w:type="dxa"/>
              <w:right w:w="110" w:type="dxa"/>
            </w:tcMar>
            <w:vAlign w:val="center"/>
          </w:tcPr>
          <w:p w14:paraId="3636CDED" w14:textId="77777777" w:rsidR="005403A0" w:rsidRDefault="00000000">
            <w:pPr>
              <w:spacing w:before="20" w:after="20" w:line="264" w:lineRule="auto"/>
            </w:pPr>
            <w:r>
              <w:t>Hóa đơn (Invoice)</w:t>
            </w:r>
          </w:p>
        </w:tc>
        <w:tc>
          <w:tcPr>
            <w:tcW w:w="2436" w:type="dxa"/>
            <w:tcMar>
              <w:top w:w="90" w:type="dxa"/>
              <w:left w:w="110" w:type="dxa"/>
              <w:bottom w:w="90" w:type="dxa"/>
              <w:right w:w="110" w:type="dxa"/>
            </w:tcMar>
            <w:vAlign w:val="center"/>
          </w:tcPr>
          <w:p w14:paraId="6F86CCAB" w14:textId="77777777" w:rsidR="005403A0" w:rsidRDefault="00000000">
            <w:pPr>
              <w:spacing w:before="20" w:after="20" w:line="264" w:lineRule="auto"/>
            </w:pPr>
            <w:r>
              <w:t>Lưu thông tin chung của mỗi lần bán hàng</w:t>
            </w:r>
          </w:p>
        </w:tc>
        <w:tc>
          <w:tcPr>
            <w:tcW w:w="2436" w:type="dxa"/>
            <w:tcMar>
              <w:top w:w="90" w:type="dxa"/>
              <w:left w:w="110" w:type="dxa"/>
              <w:bottom w:w="90" w:type="dxa"/>
              <w:right w:w="110" w:type="dxa"/>
            </w:tcMar>
            <w:vAlign w:val="center"/>
          </w:tcPr>
          <w:p w14:paraId="2166B894" w14:textId="77777777" w:rsidR="005403A0" w:rsidRDefault="00000000">
            <w:pPr>
              <w:spacing w:before="20" w:after="20" w:line="264" w:lineRule="auto"/>
            </w:pPr>
            <w:r>
              <w:t>invoice_id, invoice_date, customer_id, total_amount</w:t>
            </w:r>
          </w:p>
        </w:tc>
        <w:tc>
          <w:tcPr>
            <w:tcW w:w="2436" w:type="dxa"/>
            <w:tcMar>
              <w:top w:w="90" w:type="dxa"/>
              <w:left w:w="110" w:type="dxa"/>
              <w:bottom w:w="90" w:type="dxa"/>
              <w:right w:w="110" w:type="dxa"/>
            </w:tcMar>
            <w:vAlign w:val="center"/>
          </w:tcPr>
          <w:p w14:paraId="7CC3D45D" w14:textId="77777777" w:rsidR="005403A0" w:rsidRDefault="00000000">
            <w:pPr>
              <w:spacing w:before="20" w:after="20" w:line="264" w:lineRule="auto"/>
            </w:pPr>
            <w:r>
              <w:t>Mỗi hóa đơn thuộc về một khách hàng</w:t>
            </w:r>
          </w:p>
        </w:tc>
      </w:tr>
      <w:tr w:rsidR="005403A0" w14:paraId="15524729" w14:textId="77777777">
        <w:trPr>
          <w:jc w:val="center"/>
        </w:trPr>
        <w:tc>
          <w:tcPr>
            <w:tcW w:w="2436" w:type="dxa"/>
            <w:shd w:val="clear" w:color="auto" w:fill="F7FBFF"/>
            <w:tcMar>
              <w:top w:w="90" w:type="dxa"/>
              <w:left w:w="110" w:type="dxa"/>
              <w:bottom w:w="90" w:type="dxa"/>
              <w:right w:w="110" w:type="dxa"/>
            </w:tcMar>
            <w:vAlign w:val="center"/>
          </w:tcPr>
          <w:p w14:paraId="261780FA" w14:textId="77777777" w:rsidR="005403A0" w:rsidRDefault="00000000">
            <w:pPr>
              <w:spacing w:before="20" w:after="20" w:line="264" w:lineRule="auto"/>
            </w:pPr>
            <w:r>
              <w:t>Sản phẩm (Product)</w:t>
            </w:r>
          </w:p>
        </w:tc>
        <w:tc>
          <w:tcPr>
            <w:tcW w:w="2436" w:type="dxa"/>
            <w:shd w:val="clear" w:color="auto" w:fill="F7FBFF"/>
            <w:tcMar>
              <w:top w:w="90" w:type="dxa"/>
              <w:left w:w="110" w:type="dxa"/>
              <w:bottom w:w="90" w:type="dxa"/>
              <w:right w:w="110" w:type="dxa"/>
            </w:tcMar>
            <w:vAlign w:val="center"/>
          </w:tcPr>
          <w:p w14:paraId="6EBBB349" w14:textId="77777777" w:rsidR="005403A0" w:rsidRDefault="00000000">
            <w:pPr>
              <w:spacing w:before="20" w:after="20" w:line="264" w:lineRule="auto"/>
            </w:pPr>
            <w:r>
              <w:t>Lưu danh mục mặt hàng được bán</w:t>
            </w:r>
          </w:p>
        </w:tc>
        <w:tc>
          <w:tcPr>
            <w:tcW w:w="2436" w:type="dxa"/>
            <w:shd w:val="clear" w:color="auto" w:fill="F7FBFF"/>
            <w:tcMar>
              <w:top w:w="90" w:type="dxa"/>
              <w:left w:w="110" w:type="dxa"/>
              <w:bottom w:w="90" w:type="dxa"/>
              <w:right w:w="110" w:type="dxa"/>
            </w:tcMar>
            <w:vAlign w:val="center"/>
          </w:tcPr>
          <w:p w14:paraId="31D9E7C3" w14:textId="77777777" w:rsidR="005403A0" w:rsidRDefault="00000000">
            <w:pPr>
              <w:spacing w:before="20" w:after="20" w:line="264" w:lineRule="auto"/>
            </w:pPr>
            <w:r>
              <w:t>product_id, product_name, current_price, unit</w:t>
            </w:r>
          </w:p>
        </w:tc>
        <w:tc>
          <w:tcPr>
            <w:tcW w:w="2436" w:type="dxa"/>
            <w:shd w:val="clear" w:color="auto" w:fill="F7FBFF"/>
            <w:tcMar>
              <w:top w:w="90" w:type="dxa"/>
              <w:left w:w="110" w:type="dxa"/>
              <w:bottom w:w="90" w:type="dxa"/>
              <w:right w:w="110" w:type="dxa"/>
            </w:tcMar>
            <w:vAlign w:val="center"/>
          </w:tcPr>
          <w:p w14:paraId="0F9D0194" w14:textId="77777777" w:rsidR="005403A0" w:rsidRDefault="00000000">
            <w:pPr>
              <w:spacing w:before="20" w:after="20" w:line="264" w:lineRule="auto"/>
            </w:pPr>
            <w:r>
              <w:t>Một sản phẩm có thể xuất hiện ở nhiều hóa đơn</w:t>
            </w:r>
          </w:p>
        </w:tc>
      </w:tr>
      <w:tr w:rsidR="005403A0" w14:paraId="33E23645" w14:textId="77777777">
        <w:trPr>
          <w:jc w:val="center"/>
        </w:trPr>
        <w:tc>
          <w:tcPr>
            <w:tcW w:w="2436" w:type="dxa"/>
            <w:tcMar>
              <w:top w:w="90" w:type="dxa"/>
              <w:left w:w="110" w:type="dxa"/>
              <w:bottom w:w="90" w:type="dxa"/>
              <w:right w:w="110" w:type="dxa"/>
            </w:tcMar>
            <w:vAlign w:val="center"/>
          </w:tcPr>
          <w:p w14:paraId="1080B2CF" w14:textId="77777777" w:rsidR="005403A0" w:rsidRDefault="00000000">
            <w:pPr>
              <w:spacing w:before="20" w:after="20" w:line="264" w:lineRule="auto"/>
            </w:pPr>
            <w:r>
              <w:t>Chi tiết hóa đơn (Invoice_Detail)</w:t>
            </w:r>
          </w:p>
        </w:tc>
        <w:tc>
          <w:tcPr>
            <w:tcW w:w="2436" w:type="dxa"/>
            <w:tcMar>
              <w:top w:w="90" w:type="dxa"/>
              <w:left w:w="110" w:type="dxa"/>
              <w:bottom w:w="90" w:type="dxa"/>
              <w:right w:w="110" w:type="dxa"/>
            </w:tcMar>
            <w:vAlign w:val="center"/>
          </w:tcPr>
          <w:p w14:paraId="34586A8B" w14:textId="77777777" w:rsidR="005403A0" w:rsidRDefault="00000000">
            <w:pPr>
              <w:spacing w:before="20" w:after="20" w:line="264" w:lineRule="auto"/>
            </w:pPr>
            <w:r>
              <w:t>Lưu từng dòng hàng trong một hóa đơn</w:t>
            </w:r>
          </w:p>
        </w:tc>
        <w:tc>
          <w:tcPr>
            <w:tcW w:w="2436" w:type="dxa"/>
            <w:tcMar>
              <w:top w:w="90" w:type="dxa"/>
              <w:left w:w="110" w:type="dxa"/>
              <w:bottom w:w="90" w:type="dxa"/>
              <w:right w:w="110" w:type="dxa"/>
            </w:tcMar>
            <w:vAlign w:val="center"/>
          </w:tcPr>
          <w:p w14:paraId="3EFC2AF1" w14:textId="77777777" w:rsidR="005403A0" w:rsidRDefault="00000000">
            <w:pPr>
              <w:spacing w:before="20" w:after="20" w:line="264" w:lineRule="auto"/>
            </w:pPr>
            <w:r>
              <w:t>invoice_id, product_id, quantity, unit_price, line_total</w:t>
            </w:r>
          </w:p>
        </w:tc>
        <w:tc>
          <w:tcPr>
            <w:tcW w:w="2436" w:type="dxa"/>
            <w:tcMar>
              <w:top w:w="90" w:type="dxa"/>
              <w:left w:w="110" w:type="dxa"/>
              <w:bottom w:w="90" w:type="dxa"/>
              <w:right w:w="110" w:type="dxa"/>
            </w:tcMar>
            <w:vAlign w:val="center"/>
          </w:tcPr>
          <w:p w14:paraId="6B082E39" w14:textId="77777777" w:rsidR="005403A0" w:rsidRDefault="00000000">
            <w:pPr>
              <w:spacing w:before="20" w:after="20" w:line="264" w:lineRule="auto"/>
            </w:pPr>
            <w:r>
              <w:t>Giải quyết quan hệ nhiều - nhiều giữa hóa đơn và sản phẩm</w:t>
            </w:r>
          </w:p>
        </w:tc>
      </w:tr>
    </w:tbl>
    <w:p w14:paraId="0848CEC2" w14:textId="77777777" w:rsidR="005403A0" w:rsidRDefault="005403A0"/>
    <w:p w14:paraId="6C30AC36" w14:textId="77777777" w:rsidR="005403A0" w:rsidRDefault="00000000">
      <w:pPr>
        <w:pStyle w:val="Heading2"/>
      </w:pPr>
      <w:r>
        <w:t>2.1. Giải thích lựa chọn từng thực thể</w:t>
      </w:r>
    </w:p>
    <w:p w14:paraId="224B7540" w14:textId="77777777" w:rsidR="005403A0" w:rsidRDefault="00000000">
      <w:pPr>
        <w:pStyle w:val="Heading3"/>
      </w:pPr>
      <w:r>
        <w:t>Khách hàng</w:t>
      </w:r>
    </w:p>
    <w:p w14:paraId="43DDE5CD" w14:textId="77777777" w:rsidR="005403A0" w:rsidRDefault="00000000">
      <w:r>
        <w:t>Thông tin tên, số điện thoại và địa chỉ không nên lưu lặp lại trong mọi hóa đơn vì sẽ gây dư thừa dữ liệu. Tách thành bảng riêng giúp dễ cập nhật, ví dụ khách hàng đổi số điện thoại thì chỉ cần sửa tại một nơi.</w:t>
      </w:r>
    </w:p>
    <w:p w14:paraId="32C5C33D" w14:textId="77777777" w:rsidR="005403A0" w:rsidRDefault="00000000">
      <w:pPr>
        <w:pStyle w:val="Heading3"/>
      </w:pPr>
      <w:r>
        <w:lastRenderedPageBreak/>
        <w:t>Hóa đơn</w:t>
      </w:r>
    </w:p>
    <w:p w14:paraId="67DFC5DD" w14:textId="77777777" w:rsidR="005403A0" w:rsidRDefault="00000000">
      <w:r>
        <w:t>Đây là thực thể trung tâm phản ánh giao dịch bán hàng. Các thông tin như ngày lập hóa đơn, khách hàng mua và tổng tiền thuộc về thực thể này.</w:t>
      </w:r>
    </w:p>
    <w:p w14:paraId="0EB68CCD" w14:textId="77777777" w:rsidR="005403A0" w:rsidRDefault="00000000">
      <w:pPr>
        <w:pStyle w:val="Heading3"/>
      </w:pPr>
      <w:r>
        <w:t>Sản phẩm</w:t>
      </w:r>
    </w:p>
    <w:p w14:paraId="0C443BF7" w14:textId="77777777" w:rsidR="005403A0" w:rsidRDefault="00000000">
      <w:r>
        <w:t>Thông tin tên sản phẩm là dữ liệu dùng lại nhiều lần. Tách thành bảng riêng tránh việc cùng một sản phẩm nhưng bị nhập nhiều cách viết khác nhau ở các hóa đơn khác nhau.</w:t>
      </w:r>
    </w:p>
    <w:p w14:paraId="30BD1BA5" w14:textId="77777777" w:rsidR="005403A0" w:rsidRDefault="00000000">
      <w:pPr>
        <w:pStyle w:val="Heading3"/>
      </w:pPr>
      <w:r>
        <w:t>Chi tiết hóa đơn</w:t>
      </w:r>
    </w:p>
    <w:p w14:paraId="61DA4329" w14:textId="77777777" w:rsidR="005403A0" w:rsidRDefault="00000000">
      <w:r>
        <w:t>Một hóa đơn có nhiều sản phẩm, và một sản phẩm lại xuất hiện ở nhiều hóa đơn. Vì vậy phải có bảng trung gian để lưu từng dòng hàng gồm số lượng và đơn giá tại thời điểm mua.</w:t>
      </w:r>
    </w:p>
    <w:p w14:paraId="0D4F5AE8" w14:textId="77777777" w:rsidR="005403A0" w:rsidRDefault="00000000">
      <w:pPr>
        <w:pStyle w:val="Heading1"/>
      </w:pPr>
      <w:r>
        <w:t>3. Bài 2 - Chuẩn hóa dữ liệu</w:t>
      </w:r>
    </w:p>
    <w:p w14:paraId="385F360C" w14:textId="77777777" w:rsidR="005403A0" w:rsidRDefault="00000000">
      <w:r>
        <w:t>Ban đầu dữ liệu được mô tả ở dạng một bảng phẳng, trong đó cột DanhSachSanPham chứa nhiều giá trị lặp trong cùng một ô. Cấu trúc này gây khó truy vấn, khó cập nhật và vi phạm các chuẩn chuẩn hóa.</w:t>
      </w:r>
    </w:p>
    <w:p w14:paraId="37A933F1" w14:textId="77777777" w:rsidR="005403A0" w:rsidRDefault="00000000">
      <w:pPr>
        <w:pStyle w:val="Heading2"/>
      </w:pPr>
      <w:r>
        <w:t>3.1. Bảng dữ liệu chưa chuẩn hóa (UNF)</w:t>
      </w:r>
    </w:p>
    <w:tbl>
      <w:tblPr>
        <w:tblStyle w:val="TableGrid"/>
        <w:tblW w:w="0" w:type="auto"/>
        <w:jc w:val="center"/>
        <w:tblLook w:val="04A0" w:firstRow="1" w:lastRow="0" w:firstColumn="1" w:lastColumn="0" w:noHBand="0" w:noVBand="1"/>
      </w:tblPr>
      <w:tblGrid>
        <w:gridCol w:w="915"/>
        <w:gridCol w:w="1117"/>
        <w:gridCol w:w="1033"/>
        <w:gridCol w:w="1883"/>
        <w:gridCol w:w="1255"/>
        <w:gridCol w:w="2299"/>
        <w:gridCol w:w="1234"/>
      </w:tblGrid>
      <w:tr w:rsidR="005403A0" w14:paraId="71E4F0AA" w14:textId="77777777">
        <w:trPr>
          <w:jc w:val="center"/>
        </w:trPr>
        <w:tc>
          <w:tcPr>
            <w:tcW w:w="1392" w:type="dxa"/>
            <w:shd w:val="clear" w:color="auto" w:fill="FCE4D6"/>
            <w:tcMar>
              <w:top w:w="90" w:type="dxa"/>
              <w:left w:w="110" w:type="dxa"/>
              <w:bottom w:w="90" w:type="dxa"/>
              <w:right w:w="110" w:type="dxa"/>
            </w:tcMar>
            <w:vAlign w:val="center"/>
          </w:tcPr>
          <w:p w14:paraId="713A6643" w14:textId="77777777" w:rsidR="005403A0" w:rsidRDefault="00000000">
            <w:pPr>
              <w:spacing w:before="20" w:after="20" w:line="264" w:lineRule="auto"/>
            </w:pPr>
            <w:r>
              <w:rPr>
                <w:b/>
              </w:rPr>
              <w:t>MaHD</w:t>
            </w:r>
          </w:p>
        </w:tc>
        <w:tc>
          <w:tcPr>
            <w:tcW w:w="1392" w:type="dxa"/>
            <w:shd w:val="clear" w:color="auto" w:fill="FCE4D6"/>
            <w:tcMar>
              <w:top w:w="90" w:type="dxa"/>
              <w:left w:w="110" w:type="dxa"/>
              <w:bottom w:w="90" w:type="dxa"/>
              <w:right w:w="110" w:type="dxa"/>
            </w:tcMar>
            <w:vAlign w:val="center"/>
          </w:tcPr>
          <w:p w14:paraId="6871FDA4" w14:textId="77777777" w:rsidR="005403A0" w:rsidRDefault="00000000">
            <w:pPr>
              <w:spacing w:before="20" w:after="20" w:line="264" w:lineRule="auto"/>
            </w:pPr>
            <w:r>
              <w:rPr>
                <w:b/>
              </w:rPr>
              <w:t>NgayHD</w:t>
            </w:r>
          </w:p>
        </w:tc>
        <w:tc>
          <w:tcPr>
            <w:tcW w:w="1392" w:type="dxa"/>
            <w:shd w:val="clear" w:color="auto" w:fill="FCE4D6"/>
            <w:tcMar>
              <w:top w:w="90" w:type="dxa"/>
              <w:left w:w="110" w:type="dxa"/>
              <w:bottom w:w="90" w:type="dxa"/>
              <w:right w:w="110" w:type="dxa"/>
            </w:tcMar>
            <w:vAlign w:val="center"/>
          </w:tcPr>
          <w:p w14:paraId="781C6C98" w14:textId="77777777" w:rsidR="005403A0" w:rsidRDefault="00000000">
            <w:pPr>
              <w:spacing w:before="20" w:after="20" w:line="264" w:lineRule="auto"/>
            </w:pPr>
            <w:r>
              <w:rPr>
                <w:b/>
              </w:rPr>
              <w:t>TenKH</w:t>
            </w:r>
          </w:p>
        </w:tc>
        <w:tc>
          <w:tcPr>
            <w:tcW w:w="1392" w:type="dxa"/>
            <w:shd w:val="clear" w:color="auto" w:fill="FCE4D6"/>
            <w:tcMar>
              <w:top w:w="90" w:type="dxa"/>
              <w:left w:w="110" w:type="dxa"/>
              <w:bottom w:w="90" w:type="dxa"/>
              <w:right w:w="110" w:type="dxa"/>
            </w:tcMar>
            <w:vAlign w:val="center"/>
          </w:tcPr>
          <w:p w14:paraId="757EF242" w14:textId="77777777" w:rsidR="005403A0" w:rsidRDefault="00000000">
            <w:pPr>
              <w:spacing w:before="20" w:after="20" w:line="264" w:lineRule="auto"/>
            </w:pPr>
            <w:r>
              <w:rPr>
                <w:b/>
              </w:rPr>
              <w:t>SoDienThoaiKH</w:t>
            </w:r>
          </w:p>
        </w:tc>
        <w:tc>
          <w:tcPr>
            <w:tcW w:w="1392" w:type="dxa"/>
            <w:shd w:val="clear" w:color="auto" w:fill="FCE4D6"/>
            <w:tcMar>
              <w:top w:w="90" w:type="dxa"/>
              <w:left w:w="110" w:type="dxa"/>
              <w:bottom w:w="90" w:type="dxa"/>
              <w:right w:w="110" w:type="dxa"/>
            </w:tcMar>
            <w:vAlign w:val="center"/>
          </w:tcPr>
          <w:p w14:paraId="2220D5AD" w14:textId="77777777" w:rsidR="005403A0" w:rsidRDefault="00000000">
            <w:pPr>
              <w:spacing w:before="20" w:after="20" w:line="264" w:lineRule="auto"/>
            </w:pPr>
            <w:r>
              <w:rPr>
                <w:b/>
              </w:rPr>
              <w:t>DiaChiKH</w:t>
            </w:r>
          </w:p>
        </w:tc>
        <w:tc>
          <w:tcPr>
            <w:tcW w:w="1392" w:type="dxa"/>
            <w:shd w:val="clear" w:color="auto" w:fill="FCE4D6"/>
            <w:tcMar>
              <w:top w:w="90" w:type="dxa"/>
              <w:left w:w="110" w:type="dxa"/>
              <w:bottom w:w="90" w:type="dxa"/>
              <w:right w:w="110" w:type="dxa"/>
            </w:tcMar>
            <w:vAlign w:val="center"/>
          </w:tcPr>
          <w:p w14:paraId="60B1FF86" w14:textId="77777777" w:rsidR="005403A0" w:rsidRDefault="00000000">
            <w:pPr>
              <w:spacing w:before="20" w:after="20" w:line="264" w:lineRule="auto"/>
            </w:pPr>
            <w:r>
              <w:rPr>
                <w:b/>
              </w:rPr>
              <w:t>DanhSachSanPham</w:t>
            </w:r>
          </w:p>
        </w:tc>
        <w:tc>
          <w:tcPr>
            <w:tcW w:w="1392" w:type="dxa"/>
            <w:shd w:val="clear" w:color="auto" w:fill="FCE4D6"/>
            <w:tcMar>
              <w:top w:w="90" w:type="dxa"/>
              <w:left w:w="110" w:type="dxa"/>
              <w:bottom w:w="90" w:type="dxa"/>
              <w:right w:w="110" w:type="dxa"/>
            </w:tcMar>
            <w:vAlign w:val="center"/>
          </w:tcPr>
          <w:p w14:paraId="27A4A1EE" w14:textId="77777777" w:rsidR="005403A0" w:rsidRDefault="00000000">
            <w:pPr>
              <w:spacing w:before="20" w:after="20" w:line="264" w:lineRule="auto"/>
            </w:pPr>
            <w:r>
              <w:rPr>
                <w:b/>
              </w:rPr>
              <w:t>TongTien</w:t>
            </w:r>
          </w:p>
        </w:tc>
      </w:tr>
      <w:tr w:rsidR="005403A0" w14:paraId="36C589A4" w14:textId="77777777">
        <w:trPr>
          <w:jc w:val="center"/>
        </w:trPr>
        <w:tc>
          <w:tcPr>
            <w:tcW w:w="1392" w:type="dxa"/>
            <w:shd w:val="clear" w:color="auto" w:fill="FFF7F2"/>
            <w:tcMar>
              <w:top w:w="90" w:type="dxa"/>
              <w:left w:w="110" w:type="dxa"/>
              <w:bottom w:w="90" w:type="dxa"/>
              <w:right w:w="110" w:type="dxa"/>
            </w:tcMar>
            <w:vAlign w:val="center"/>
          </w:tcPr>
          <w:p w14:paraId="76F1955A" w14:textId="77777777" w:rsidR="005403A0" w:rsidRDefault="00000000">
            <w:pPr>
              <w:spacing w:before="20" w:after="20" w:line="264" w:lineRule="auto"/>
            </w:pPr>
            <w:r>
              <w:t>1001</w:t>
            </w:r>
          </w:p>
        </w:tc>
        <w:tc>
          <w:tcPr>
            <w:tcW w:w="1392" w:type="dxa"/>
            <w:shd w:val="clear" w:color="auto" w:fill="FFF7F2"/>
            <w:tcMar>
              <w:top w:w="90" w:type="dxa"/>
              <w:left w:w="110" w:type="dxa"/>
              <w:bottom w:w="90" w:type="dxa"/>
              <w:right w:w="110" w:type="dxa"/>
            </w:tcMar>
            <w:vAlign w:val="center"/>
          </w:tcPr>
          <w:p w14:paraId="2CFB979B" w14:textId="77777777" w:rsidR="005403A0" w:rsidRDefault="00000000">
            <w:pPr>
              <w:spacing w:before="20" w:after="20" w:line="264" w:lineRule="auto"/>
            </w:pPr>
            <w:r>
              <w:t>2025-10-15</w:t>
            </w:r>
          </w:p>
        </w:tc>
        <w:tc>
          <w:tcPr>
            <w:tcW w:w="1392" w:type="dxa"/>
            <w:shd w:val="clear" w:color="auto" w:fill="FFF7F2"/>
            <w:tcMar>
              <w:top w:w="90" w:type="dxa"/>
              <w:left w:w="110" w:type="dxa"/>
              <w:bottom w:w="90" w:type="dxa"/>
              <w:right w:w="110" w:type="dxa"/>
            </w:tcMar>
            <w:vAlign w:val="center"/>
          </w:tcPr>
          <w:p w14:paraId="4AF3DD2A" w14:textId="77777777" w:rsidR="005403A0" w:rsidRDefault="00000000">
            <w:pPr>
              <w:spacing w:before="20" w:after="20" w:line="264" w:lineRule="auto"/>
            </w:pPr>
            <w:r>
              <w:t>Nguyễn Văn A</w:t>
            </w:r>
          </w:p>
        </w:tc>
        <w:tc>
          <w:tcPr>
            <w:tcW w:w="1392" w:type="dxa"/>
            <w:shd w:val="clear" w:color="auto" w:fill="FFF7F2"/>
            <w:tcMar>
              <w:top w:w="90" w:type="dxa"/>
              <w:left w:w="110" w:type="dxa"/>
              <w:bottom w:w="90" w:type="dxa"/>
              <w:right w:w="110" w:type="dxa"/>
            </w:tcMar>
            <w:vAlign w:val="center"/>
          </w:tcPr>
          <w:p w14:paraId="08787585" w14:textId="77777777" w:rsidR="005403A0" w:rsidRDefault="00000000">
            <w:pPr>
              <w:spacing w:before="20" w:after="20" w:line="264" w:lineRule="auto"/>
            </w:pPr>
            <w:r>
              <w:t>090...</w:t>
            </w:r>
          </w:p>
        </w:tc>
        <w:tc>
          <w:tcPr>
            <w:tcW w:w="1392" w:type="dxa"/>
            <w:shd w:val="clear" w:color="auto" w:fill="FFF7F2"/>
            <w:tcMar>
              <w:top w:w="90" w:type="dxa"/>
              <w:left w:w="110" w:type="dxa"/>
              <w:bottom w:w="90" w:type="dxa"/>
              <w:right w:w="110" w:type="dxa"/>
            </w:tcMar>
            <w:vAlign w:val="center"/>
          </w:tcPr>
          <w:p w14:paraId="104119F4" w14:textId="77777777" w:rsidR="005403A0" w:rsidRDefault="00000000">
            <w:pPr>
              <w:spacing w:before="20" w:after="20" w:line="264" w:lineRule="auto"/>
            </w:pPr>
            <w:r>
              <w:t>123 ABC</w:t>
            </w:r>
          </w:p>
        </w:tc>
        <w:tc>
          <w:tcPr>
            <w:tcW w:w="1392" w:type="dxa"/>
            <w:shd w:val="clear" w:color="auto" w:fill="FFF7F2"/>
            <w:tcMar>
              <w:top w:w="90" w:type="dxa"/>
              <w:left w:w="110" w:type="dxa"/>
              <w:bottom w:w="90" w:type="dxa"/>
              <w:right w:w="110" w:type="dxa"/>
            </w:tcMar>
            <w:vAlign w:val="center"/>
          </w:tcPr>
          <w:p w14:paraId="2C8D66AE" w14:textId="77777777" w:rsidR="005403A0" w:rsidRDefault="00000000">
            <w:pPr>
              <w:spacing w:before="20" w:after="20" w:line="264" w:lineRule="auto"/>
            </w:pPr>
            <w:r>
              <w:t>(Sữa tươi, 2, 30000); (Bánh mì, 1, 15000)</w:t>
            </w:r>
          </w:p>
        </w:tc>
        <w:tc>
          <w:tcPr>
            <w:tcW w:w="1392" w:type="dxa"/>
            <w:shd w:val="clear" w:color="auto" w:fill="FFF7F2"/>
            <w:tcMar>
              <w:top w:w="90" w:type="dxa"/>
              <w:left w:w="110" w:type="dxa"/>
              <w:bottom w:w="90" w:type="dxa"/>
              <w:right w:w="110" w:type="dxa"/>
            </w:tcMar>
            <w:vAlign w:val="center"/>
          </w:tcPr>
          <w:p w14:paraId="47A8EE2A" w14:textId="77777777" w:rsidR="005403A0" w:rsidRDefault="00000000">
            <w:pPr>
              <w:spacing w:before="20" w:after="20" w:line="264" w:lineRule="auto"/>
            </w:pPr>
            <w:r>
              <w:t>75000</w:t>
            </w:r>
          </w:p>
        </w:tc>
      </w:tr>
    </w:tbl>
    <w:p w14:paraId="533E1DE3" w14:textId="77777777" w:rsidR="005403A0" w:rsidRDefault="00000000">
      <w:r>
        <w:t>Nhận xét: bảng trên có nhóm lặp ở cột DanhSachSanPham, làm cho một ô chứa nhiều giá trị. Ngoài ra, thông tin khách hàng và sản phẩm bị lặp lại, dễ phát sinh bất nhất khi cập nhật.</w:t>
      </w:r>
    </w:p>
    <w:p w14:paraId="110D67FB" w14:textId="77777777" w:rsidR="005403A0" w:rsidRDefault="00000000">
      <w:pPr>
        <w:pStyle w:val="Heading2"/>
      </w:pPr>
      <w:r>
        <w:t>3.2. Chuẩn 1NF - First Normal Form</w:t>
      </w:r>
    </w:p>
    <w:p w14:paraId="4A5ACBD8" w14:textId="77777777" w:rsidR="005403A0" w:rsidRDefault="00000000">
      <w:r>
        <w:t>Mục tiêu của 1NF là mỗi ô chỉ chứa một giá trị đơn. Để đạt 1NF, cần loại bỏ cột DanhSachSanPham và tách một dòng sản phẩm thành một bản ghi riêng.</w:t>
      </w:r>
    </w:p>
    <w:tbl>
      <w:tblPr>
        <w:tblStyle w:val="TableGrid"/>
        <w:tblW w:w="0" w:type="auto"/>
        <w:jc w:val="center"/>
        <w:tblLook w:val="04A0" w:firstRow="1" w:lastRow="0" w:firstColumn="1" w:lastColumn="0" w:noHBand="0" w:noVBand="1"/>
      </w:tblPr>
      <w:tblGrid>
        <w:gridCol w:w="1265"/>
        <w:gridCol w:w="1318"/>
        <w:gridCol w:w="1296"/>
        <w:gridCol w:w="1883"/>
        <w:gridCol w:w="1355"/>
        <w:gridCol w:w="1278"/>
        <w:gridCol w:w="1341"/>
      </w:tblGrid>
      <w:tr w:rsidR="005403A0" w14:paraId="0294460B" w14:textId="77777777">
        <w:trPr>
          <w:jc w:val="center"/>
        </w:trPr>
        <w:tc>
          <w:tcPr>
            <w:tcW w:w="1392" w:type="dxa"/>
            <w:shd w:val="clear" w:color="auto" w:fill="D9EAF7"/>
            <w:tcMar>
              <w:top w:w="90" w:type="dxa"/>
              <w:left w:w="110" w:type="dxa"/>
              <w:bottom w:w="90" w:type="dxa"/>
              <w:right w:w="110" w:type="dxa"/>
            </w:tcMar>
            <w:vAlign w:val="center"/>
          </w:tcPr>
          <w:p w14:paraId="184AF822" w14:textId="77777777" w:rsidR="005403A0" w:rsidRDefault="00000000">
            <w:pPr>
              <w:spacing w:before="20" w:after="20" w:line="264" w:lineRule="auto"/>
            </w:pPr>
            <w:r>
              <w:rPr>
                <w:b/>
              </w:rPr>
              <w:t>MaHD</w:t>
            </w:r>
          </w:p>
        </w:tc>
        <w:tc>
          <w:tcPr>
            <w:tcW w:w="1392" w:type="dxa"/>
            <w:shd w:val="clear" w:color="auto" w:fill="D9EAF7"/>
            <w:tcMar>
              <w:top w:w="90" w:type="dxa"/>
              <w:left w:w="110" w:type="dxa"/>
              <w:bottom w:w="90" w:type="dxa"/>
              <w:right w:w="110" w:type="dxa"/>
            </w:tcMar>
            <w:vAlign w:val="center"/>
          </w:tcPr>
          <w:p w14:paraId="0F1E01F4" w14:textId="77777777" w:rsidR="005403A0" w:rsidRDefault="00000000">
            <w:pPr>
              <w:spacing w:before="20" w:after="20" w:line="264" w:lineRule="auto"/>
            </w:pPr>
            <w:r>
              <w:rPr>
                <w:b/>
              </w:rPr>
              <w:t>NgayHD</w:t>
            </w:r>
          </w:p>
        </w:tc>
        <w:tc>
          <w:tcPr>
            <w:tcW w:w="1392" w:type="dxa"/>
            <w:shd w:val="clear" w:color="auto" w:fill="D9EAF7"/>
            <w:tcMar>
              <w:top w:w="90" w:type="dxa"/>
              <w:left w:w="110" w:type="dxa"/>
              <w:bottom w:w="90" w:type="dxa"/>
              <w:right w:w="110" w:type="dxa"/>
            </w:tcMar>
            <w:vAlign w:val="center"/>
          </w:tcPr>
          <w:p w14:paraId="0D3D99B4" w14:textId="77777777" w:rsidR="005403A0" w:rsidRDefault="00000000">
            <w:pPr>
              <w:spacing w:before="20" w:after="20" w:line="264" w:lineRule="auto"/>
            </w:pPr>
            <w:r>
              <w:rPr>
                <w:b/>
              </w:rPr>
              <w:t>TenKH</w:t>
            </w:r>
          </w:p>
        </w:tc>
        <w:tc>
          <w:tcPr>
            <w:tcW w:w="1392" w:type="dxa"/>
            <w:shd w:val="clear" w:color="auto" w:fill="D9EAF7"/>
            <w:tcMar>
              <w:top w:w="90" w:type="dxa"/>
              <w:left w:w="110" w:type="dxa"/>
              <w:bottom w:w="90" w:type="dxa"/>
              <w:right w:w="110" w:type="dxa"/>
            </w:tcMar>
            <w:vAlign w:val="center"/>
          </w:tcPr>
          <w:p w14:paraId="0F3E3A60" w14:textId="77777777" w:rsidR="005403A0" w:rsidRDefault="00000000">
            <w:pPr>
              <w:spacing w:before="20" w:after="20" w:line="264" w:lineRule="auto"/>
            </w:pPr>
            <w:r>
              <w:rPr>
                <w:b/>
              </w:rPr>
              <w:t>SoDienThoaiKH</w:t>
            </w:r>
          </w:p>
        </w:tc>
        <w:tc>
          <w:tcPr>
            <w:tcW w:w="1392" w:type="dxa"/>
            <w:shd w:val="clear" w:color="auto" w:fill="D9EAF7"/>
            <w:tcMar>
              <w:top w:w="90" w:type="dxa"/>
              <w:left w:w="110" w:type="dxa"/>
              <w:bottom w:w="90" w:type="dxa"/>
              <w:right w:w="110" w:type="dxa"/>
            </w:tcMar>
            <w:vAlign w:val="center"/>
          </w:tcPr>
          <w:p w14:paraId="61524040" w14:textId="77777777" w:rsidR="005403A0" w:rsidRDefault="00000000">
            <w:pPr>
              <w:spacing w:before="20" w:after="20" w:line="264" w:lineRule="auto"/>
            </w:pPr>
            <w:r>
              <w:rPr>
                <w:b/>
              </w:rPr>
              <w:t>DiaChiKH</w:t>
            </w:r>
          </w:p>
        </w:tc>
        <w:tc>
          <w:tcPr>
            <w:tcW w:w="1392" w:type="dxa"/>
            <w:shd w:val="clear" w:color="auto" w:fill="D9EAF7"/>
            <w:tcMar>
              <w:top w:w="90" w:type="dxa"/>
              <w:left w:w="110" w:type="dxa"/>
              <w:bottom w:w="90" w:type="dxa"/>
              <w:right w:w="110" w:type="dxa"/>
            </w:tcMar>
            <w:vAlign w:val="center"/>
          </w:tcPr>
          <w:p w14:paraId="2B77CD1D" w14:textId="77777777" w:rsidR="005403A0" w:rsidRDefault="00000000">
            <w:pPr>
              <w:spacing w:before="20" w:after="20" w:line="264" w:lineRule="auto"/>
            </w:pPr>
            <w:r>
              <w:rPr>
                <w:b/>
              </w:rPr>
              <w:t>TenSP</w:t>
            </w:r>
          </w:p>
        </w:tc>
        <w:tc>
          <w:tcPr>
            <w:tcW w:w="1392" w:type="dxa"/>
            <w:shd w:val="clear" w:color="auto" w:fill="D9EAF7"/>
            <w:tcMar>
              <w:top w:w="90" w:type="dxa"/>
              <w:left w:w="110" w:type="dxa"/>
              <w:bottom w:w="90" w:type="dxa"/>
              <w:right w:w="110" w:type="dxa"/>
            </w:tcMar>
            <w:vAlign w:val="center"/>
          </w:tcPr>
          <w:p w14:paraId="2E04A0A9" w14:textId="77777777" w:rsidR="005403A0" w:rsidRDefault="00000000">
            <w:pPr>
              <w:spacing w:before="20" w:after="20" w:line="264" w:lineRule="auto"/>
            </w:pPr>
            <w:r>
              <w:rPr>
                <w:b/>
              </w:rPr>
              <w:t>SoLuong</w:t>
            </w:r>
          </w:p>
        </w:tc>
      </w:tr>
      <w:tr w:rsidR="005403A0" w14:paraId="37374DDE" w14:textId="77777777">
        <w:trPr>
          <w:jc w:val="center"/>
        </w:trPr>
        <w:tc>
          <w:tcPr>
            <w:tcW w:w="1392" w:type="dxa"/>
            <w:shd w:val="clear" w:color="auto" w:fill="F7FBFF"/>
            <w:tcMar>
              <w:top w:w="90" w:type="dxa"/>
              <w:left w:w="110" w:type="dxa"/>
              <w:bottom w:w="90" w:type="dxa"/>
              <w:right w:w="110" w:type="dxa"/>
            </w:tcMar>
            <w:vAlign w:val="center"/>
          </w:tcPr>
          <w:p w14:paraId="0D4FD4E3" w14:textId="77777777" w:rsidR="005403A0" w:rsidRDefault="00000000">
            <w:pPr>
              <w:spacing w:before="20" w:after="20" w:line="264" w:lineRule="auto"/>
            </w:pPr>
            <w:r>
              <w:t>1001</w:t>
            </w:r>
          </w:p>
        </w:tc>
        <w:tc>
          <w:tcPr>
            <w:tcW w:w="1392" w:type="dxa"/>
            <w:shd w:val="clear" w:color="auto" w:fill="F7FBFF"/>
            <w:tcMar>
              <w:top w:w="90" w:type="dxa"/>
              <w:left w:w="110" w:type="dxa"/>
              <w:bottom w:w="90" w:type="dxa"/>
              <w:right w:w="110" w:type="dxa"/>
            </w:tcMar>
            <w:vAlign w:val="center"/>
          </w:tcPr>
          <w:p w14:paraId="4AA6C77B" w14:textId="77777777" w:rsidR="005403A0" w:rsidRDefault="00000000">
            <w:pPr>
              <w:spacing w:before="20" w:after="20" w:line="264" w:lineRule="auto"/>
            </w:pPr>
            <w:r>
              <w:t>2025-10-15</w:t>
            </w:r>
          </w:p>
        </w:tc>
        <w:tc>
          <w:tcPr>
            <w:tcW w:w="1392" w:type="dxa"/>
            <w:shd w:val="clear" w:color="auto" w:fill="F7FBFF"/>
            <w:tcMar>
              <w:top w:w="90" w:type="dxa"/>
              <w:left w:w="110" w:type="dxa"/>
              <w:bottom w:w="90" w:type="dxa"/>
              <w:right w:w="110" w:type="dxa"/>
            </w:tcMar>
            <w:vAlign w:val="center"/>
          </w:tcPr>
          <w:p w14:paraId="7B3FA14C" w14:textId="77777777" w:rsidR="005403A0" w:rsidRDefault="00000000">
            <w:pPr>
              <w:spacing w:before="20" w:after="20" w:line="264" w:lineRule="auto"/>
            </w:pPr>
            <w:r>
              <w:t>Nguyễn Văn A</w:t>
            </w:r>
          </w:p>
        </w:tc>
        <w:tc>
          <w:tcPr>
            <w:tcW w:w="1392" w:type="dxa"/>
            <w:shd w:val="clear" w:color="auto" w:fill="F7FBFF"/>
            <w:tcMar>
              <w:top w:w="90" w:type="dxa"/>
              <w:left w:w="110" w:type="dxa"/>
              <w:bottom w:w="90" w:type="dxa"/>
              <w:right w:w="110" w:type="dxa"/>
            </w:tcMar>
            <w:vAlign w:val="center"/>
          </w:tcPr>
          <w:p w14:paraId="531BD98B" w14:textId="77777777" w:rsidR="005403A0" w:rsidRDefault="00000000">
            <w:pPr>
              <w:spacing w:before="20" w:after="20" w:line="264" w:lineRule="auto"/>
            </w:pPr>
            <w:r>
              <w:t>090...</w:t>
            </w:r>
          </w:p>
        </w:tc>
        <w:tc>
          <w:tcPr>
            <w:tcW w:w="1392" w:type="dxa"/>
            <w:shd w:val="clear" w:color="auto" w:fill="F7FBFF"/>
            <w:tcMar>
              <w:top w:w="90" w:type="dxa"/>
              <w:left w:w="110" w:type="dxa"/>
              <w:bottom w:w="90" w:type="dxa"/>
              <w:right w:w="110" w:type="dxa"/>
            </w:tcMar>
            <w:vAlign w:val="center"/>
          </w:tcPr>
          <w:p w14:paraId="6E7589ED" w14:textId="77777777" w:rsidR="005403A0" w:rsidRDefault="00000000">
            <w:pPr>
              <w:spacing w:before="20" w:after="20" w:line="264" w:lineRule="auto"/>
            </w:pPr>
            <w:r>
              <w:t>123 ABC</w:t>
            </w:r>
          </w:p>
        </w:tc>
        <w:tc>
          <w:tcPr>
            <w:tcW w:w="1392" w:type="dxa"/>
            <w:shd w:val="clear" w:color="auto" w:fill="F7FBFF"/>
            <w:tcMar>
              <w:top w:w="90" w:type="dxa"/>
              <w:left w:w="110" w:type="dxa"/>
              <w:bottom w:w="90" w:type="dxa"/>
              <w:right w:w="110" w:type="dxa"/>
            </w:tcMar>
            <w:vAlign w:val="center"/>
          </w:tcPr>
          <w:p w14:paraId="2E394089" w14:textId="77777777" w:rsidR="005403A0" w:rsidRDefault="00000000">
            <w:pPr>
              <w:spacing w:before="20" w:after="20" w:line="264" w:lineRule="auto"/>
            </w:pPr>
            <w:r>
              <w:t>Sữa tươi</w:t>
            </w:r>
          </w:p>
        </w:tc>
        <w:tc>
          <w:tcPr>
            <w:tcW w:w="1392" w:type="dxa"/>
            <w:shd w:val="clear" w:color="auto" w:fill="F7FBFF"/>
            <w:tcMar>
              <w:top w:w="90" w:type="dxa"/>
              <w:left w:w="110" w:type="dxa"/>
              <w:bottom w:w="90" w:type="dxa"/>
              <w:right w:w="110" w:type="dxa"/>
            </w:tcMar>
            <w:vAlign w:val="center"/>
          </w:tcPr>
          <w:p w14:paraId="656D8FEC" w14:textId="77777777" w:rsidR="005403A0" w:rsidRDefault="00000000">
            <w:pPr>
              <w:spacing w:before="20" w:after="20" w:line="264" w:lineRule="auto"/>
            </w:pPr>
            <w:r>
              <w:t>2</w:t>
            </w:r>
          </w:p>
        </w:tc>
      </w:tr>
      <w:tr w:rsidR="005403A0" w14:paraId="03DEE8AD" w14:textId="77777777">
        <w:trPr>
          <w:jc w:val="center"/>
        </w:trPr>
        <w:tc>
          <w:tcPr>
            <w:tcW w:w="1392" w:type="dxa"/>
            <w:tcMar>
              <w:top w:w="90" w:type="dxa"/>
              <w:left w:w="110" w:type="dxa"/>
              <w:bottom w:w="90" w:type="dxa"/>
              <w:right w:w="110" w:type="dxa"/>
            </w:tcMar>
            <w:vAlign w:val="center"/>
          </w:tcPr>
          <w:p w14:paraId="5FB2FE29" w14:textId="77777777" w:rsidR="005403A0" w:rsidRDefault="00000000">
            <w:pPr>
              <w:spacing w:before="20" w:after="20" w:line="264" w:lineRule="auto"/>
            </w:pPr>
            <w:r>
              <w:t>1001</w:t>
            </w:r>
          </w:p>
        </w:tc>
        <w:tc>
          <w:tcPr>
            <w:tcW w:w="1392" w:type="dxa"/>
            <w:tcMar>
              <w:top w:w="90" w:type="dxa"/>
              <w:left w:w="110" w:type="dxa"/>
              <w:bottom w:w="90" w:type="dxa"/>
              <w:right w:w="110" w:type="dxa"/>
            </w:tcMar>
            <w:vAlign w:val="center"/>
          </w:tcPr>
          <w:p w14:paraId="70CD53CB" w14:textId="77777777" w:rsidR="005403A0" w:rsidRDefault="00000000">
            <w:pPr>
              <w:spacing w:before="20" w:after="20" w:line="264" w:lineRule="auto"/>
            </w:pPr>
            <w:r>
              <w:t>2025-10-15</w:t>
            </w:r>
          </w:p>
        </w:tc>
        <w:tc>
          <w:tcPr>
            <w:tcW w:w="1392" w:type="dxa"/>
            <w:tcMar>
              <w:top w:w="90" w:type="dxa"/>
              <w:left w:w="110" w:type="dxa"/>
              <w:bottom w:w="90" w:type="dxa"/>
              <w:right w:w="110" w:type="dxa"/>
            </w:tcMar>
            <w:vAlign w:val="center"/>
          </w:tcPr>
          <w:p w14:paraId="101477FA" w14:textId="77777777" w:rsidR="005403A0" w:rsidRDefault="00000000">
            <w:pPr>
              <w:spacing w:before="20" w:after="20" w:line="264" w:lineRule="auto"/>
            </w:pPr>
            <w:r>
              <w:t>Nguyễn Văn A</w:t>
            </w:r>
          </w:p>
        </w:tc>
        <w:tc>
          <w:tcPr>
            <w:tcW w:w="1392" w:type="dxa"/>
            <w:tcMar>
              <w:top w:w="90" w:type="dxa"/>
              <w:left w:w="110" w:type="dxa"/>
              <w:bottom w:w="90" w:type="dxa"/>
              <w:right w:w="110" w:type="dxa"/>
            </w:tcMar>
            <w:vAlign w:val="center"/>
          </w:tcPr>
          <w:p w14:paraId="7C4B7494" w14:textId="77777777" w:rsidR="005403A0" w:rsidRDefault="00000000">
            <w:pPr>
              <w:spacing w:before="20" w:after="20" w:line="264" w:lineRule="auto"/>
            </w:pPr>
            <w:r>
              <w:t>090...</w:t>
            </w:r>
          </w:p>
        </w:tc>
        <w:tc>
          <w:tcPr>
            <w:tcW w:w="1392" w:type="dxa"/>
            <w:tcMar>
              <w:top w:w="90" w:type="dxa"/>
              <w:left w:w="110" w:type="dxa"/>
              <w:bottom w:w="90" w:type="dxa"/>
              <w:right w:w="110" w:type="dxa"/>
            </w:tcMar>
            <w:vAlign w:val="center"/>
          </w:tcPr>
          <w:p w14:paraId="75C44BE5" w14:textId="77777777" w:rsidR="005403A0" w:rsidRDefault="00000000">
            <w:pPr>
              <w:spacing w:before="20" w:after="20" w:line="264" w:lineRule="auto"/>
            </w:pPr>
            <w:r>
              <w:t>123 ABC</w:t>
            </w:r>
          </w:p>
        </w:tc>
        <w:tc>
          <w:tcPr>
            <w:tcW w:w="1392" w:type="dxa"/>
            <w:tcMar>
              <w:top w:w="90" w:type="dxa"/>
              <w:left w:w="110" w:type="dxa"/>
              <w:bottom w:w="90" w:type="dxa"/>
              <w:right w:w="110" w:type="dxa"/>
            </w:tcMar>
            <w:vAlign w:val="center"/>
          </w:tcPr>
          <w:p w14:paraId="06A09365" w14:textId="77777777" w:rsidR="005403A0" w:rsidRDefault="00000000">
            <w:pPr>
              <w:spacing w:before="20" w:after="20" w:line="264" w:lineRule="auto"/>
            </w:pPr>
            <w:r>
              <w:t>Bánh mì</w:t>
            </w:r>
          </w:p>
        </w:tc>
        <w:tc>
          <w:tcPr>
            <w:tcW w:w="1392" w:type="dxa"/>
            <w:tcMar>
              <w:top w:w="90" w:type="dxa"/>
              <w:left w:w="110" w:type="dxa"/>
              <w:bottom w:w="90" w:type="dxa"/>
              <w:right w:w="110" w:type="dxa"/>
            </w:tcMar>
            <w:vAlign w:val="center"/>
          </w:tcPr>
          <w:p w14:paraId="59433F44" w14:textId="77777777" w:rsidR="005403A0" w:rsidRDefault="00000000">
            <w:pPr>
              <w:spacing w:before="20" w:after="20" w:line="264" w:lineRule="auto"/>
            </w:pPr>
            <w:r>
              <w:t>1</w:t>
            </w:r>
          </w:p>
        </w:tc>
      </w:tr>
    </w:tbl>
    <w:p w14:paraId="1990E794" w14:textId="77777777" w:rsidR="005403A0" w:rsidRDefault="00000000">
      <w:r>
        <w:t>Sau bước này, dữ liệu đã nguyên tử hơn, nhưng vẫn còn lặp thông tin khách hàng và sản phẩm ở nhiều dòng.</w:t>
      </w:r>
    </w:p>
    <w:p w14:paraId="6710CB1E" w14:textId="77777777" w:rsidR="005403A0" w:rsidRDefault="00000000">
      <w:pPr>
        <w:pStyle w:val="Heading2"/>
      </w:pPr>
      <w:r>
        <w:t>3.3. Chuẩn 2NF - Second Normal Form</w:t>
      </w:r>
    </w:p>
    <w:p w14:paraId="0A4D1A24" w14:textId="77777777" w:rsidR="005403A0" w:rsidRDefault="00000000">
      <w:r>
        <w:t>Ở bước 1NF, nếu dùng khóa chính phức hợp là (MaHD, TenSP) thì các thuộc tính như NgayHD, TenKH, SoDienThoaiKH, DiaChiKH chỉ phụ thuộc vào MaHD; còn thông tin của sản phẩm lại phụ thuộc vào TenSP. Đây là phụ thuộc bộ phận, nên bảng chưa đạt 2NF.</w:t>
      </w:r>
    </w:p>
    <w:p w14:paraId="4AF07B31" w14:textId="77777777" w:rsidR="005403A0" w:rsidRDefault="00000000">
      <w:r>
        <w:t>Cách xử lý: tách dữ liệu thành các bảng có khóa chính rõ ràng và loại bỏ các thuộc tính chỉ phụ thuộc một phần của khóa ghép.</w:t>
      </w:r>
    </w:p>
    <w:tbl>
      <w:tblPr>
        <w:tblStyle w:val="TableGrid"/>
        <w:tblW w:w="0" w:type="auto"/>
        <w:jc w:val="center"/>
        <w:tblLook w:val="04A0" w:firstRow="1" w:lastRow="0" w:firstColumn="1" w:lastColumn="0" w:noHBand="0" w:noVBand="1"/>
      </w:tblPr>
      <w:tblGrid>
        <w:gridCol w:w="3246"/>
        <w:gridCol w:w="3246"/>
        <w:gridCol w:w="3244"/>
      </w:tblGrid>
      <w:tr w:rsidR="005403A0" w14:paraId="306817FC" w14:textId="77777777">
        <w:trPr>
          <w:jc w:val="center"/>
        </w:trPr>
        <w:tc>
          <w:tcPr>
            <w:tcW w:w="3249" w:type="dxa"/>
            <w:shd w:val="clear" w:color="auto" w:fill="D9EAF7"/>
            <w:tcMar>
              <w:top w:w="90" w:type="dxa"/>
              <w:left w:w="110" w:type="dxa"/>
              <w:bottom w:w="90" w:type="dxa"/>
              <w:right w:w="110" w:type="dxa"/>
            </w:tcMar>
            <w:vAlign w:val="center"/>
          </w:tcPr>
          <w:p w14:paraId="06B2F5C6" w14:textId="77777777" w:rsidR="005403A0" w:rsidRDefault="00000000">
            <w:pPr>
              <w:spacing w:before="20" w:after="20" w:line="264" w:lineRule="auto"/>
            </w:pPr>
            <w:r>
              <w:rPr>
                <w:b/>
              </w:rPr>
              <w:lastRenderedPageBreak/>
              <w:t>Bảng sau 2NF</w:t>
            </w:r>
          </w:p>
        </w:tc>
        <w:tc>
          <w:tcPr>
            <w:tcW w:w="3249" w:type="dxa"/>
            <w:shd w:val="clear" w:color="auto" w:fill="D9EAF7"/>
            <w:tcMar>
              <w:top w:w="90" w:type="dxa"/>
              <w:left w:w="110" w:type="dxa"/>
              <w:bottom w:w="90" w:type="dxa"/>
              <w:right w:w="110" w:type="dxa"/>
            </w:tcMar>
            <w:vAlign w:val="center"/>
          </w:tcPr>
          <w:p w14:paraId="1A8B60C8" w14:textId="77777777" w:rsidR="005403A0" w:rsidRDefault="00000000">
            <w:pPr>
              <w:spacing w:before="20" w:after="20" w:line="264" w:lineRule="auto"/>
            </w:pPr>
            <w:r>
              <w:rPr>
                <w:b/>
              </w:rPr>
              <w:t>Các cột</w:t>
            </w:r>
          </w:p>
        </w:tc>
        <w:tc>
          <w:tcPr>
            <w:tcW w:w="3249" w:type="dxa"/>
            <w:shd w:val="clear" w:color="auto" w:fill="D9EAF7"/>
            <w:tcMar>
              <w:top w:w="90" w:type="dxa"/>
              <w:left w:w="110" w:type="dxa"/>
              <w:bottom w:w="90" w:type="dxa"/>
              <w:right w:w="110" w:type="dxa"/>
            </w:tcMar>
            <w:vAlign w:val="center"/>
          </w:tcPr>
          <w:p w14:paraId="700CA6CE" w14:textId="77777777" w:rsidR="005403A0" w:rsidRDefault="00000000">
            <w:pPr>
              <w:spacing w:before="20" w:after="20" w:line="264" w:lineRule="auto"/>
            </w:pPr>
            <w:r>
              <w:rPr>
                <w:b/>
              </w:rPr>
              <w:t>Giải thích</w:t>
            </w:r>
          </w:p>
        </w:tc>
      </w:tr>
      <w:tr w:rsidR="005403A0" w14:paraId="65CC5394" w14:textId="77777777">
        <w:trPr>
          <w:jc w:val="center"/>
        </w:trPr>
        <w:tc>
          <w:tcPr>
            <w:tcW w:w="3249" w:type="dxa"/>
            <w:shd w:val="clear" w:color="auto" w:fill="F7FBFF"/>
            <w:tcMar>
              <w:top w:w="90" w:type="dxa"/>
              <w:left w:w="110" w:type="dxa"/>
              <w:bottom w:w="90" w:type="dxa"/>
              <w:right w:w="110" w:type="dxa"/>
            </w:tcMar>
            <w:vAlign w:val="center"/>
          </w:tcPr>
          <w:p w14:paraId="246CEECC" w14:textId="77777777" w:rsidR="005403A0" w:rsidRDefault="00000000">
            <w:pPr>
              <w:spacing w:before="20" w:after="20" w:line="264" w:lineRule="auto"/>
            </w:pPr>
            <w:r>
              <w:t>Invoice</w:t>
            </w:r>
          </w:p>
        </w:tc>
        <w:tc>
          <w:tcPr>
            <w:tcW w:w="3249" w:type="dxa"/>
            <w:shd w:val="clear" w:color="auto" w:fill="F7FBFF"/>
            <w:tcMar>
              <w:top w:w="90" w:type="dxa"/>
              <w:left w:w="110" w:type="dxa"/>
              <w:bottom w:w="90" w:type="dxa"/>
              <w:right w:w="110" w:type="dxa"/>
            </w:tcMar>
            <w:vAlign w:val="center"/>
          </w:tcPr>
          <w:p w14:paraId="0211D032" w14:textId="77777777" w:rsidR="005403A0" w:rsidRDefault="00000000">
            <w:pPr>
              <w:spacing w:before="20" w:after="20" w:line="264" w:lineRule="auto"/>
            </w:pPr>
            <w:r>
              <w:t>invoice_id, invoice_date, customer_name, phone, address, total_amount</w:t>
            </w:r>
          </w:p>
        </w:tc>
        <w:tc>
          <w:tcPr>
            <w:tcW w:w="3249" w:type="dxa"/>
            <w:shd w:val="clear" w:color="auto" w:fill="F7FBFF"/>
            <w:tcMar>
              <w:top w:w="90" w:type="dxa"/>
              <w:left w:w="110" w:type="dxa"/>
              <w:bottom w:w="90" w:type="dxa"/>
              <w:right w:w="110" w:type="dxa"/>
            </w:tcMar>
            <w:vAlign w:val="center"/>
          </w:tcPr>
          <w:p w14:paraId="006CB79B" w14:textId="77777777" w:rsidR="005403A0" w:rsidRDefault="00000000">
            <w:pPr>
              <w:spacing w:before="20" w:after="20" w:line="264" w:lineRule="auto"/>
            </w:pPr>
            <w:r>
              <w:t>Lưu thông tin chung của hóa đơn</w:t>
            </w:r>
          </w:p>
        </w:tc>
      </w:tr>
      <w:tr w:rsidR="005403A0" w14:paraId="0BBD907C" w14:textId="77777777">
        <w:trPr>
          <w:jc w:val="center"/>
        </w:trPr>
        <w:tc>
          <w:tcPr>
            <w:tcW w:w="3249" w:type="dxa"/>
            <w:tcMar>
              <w:top w:w="90" w:type="dxa"/>
              <w:left w:w="110" w:type="dxa"/>
              <w:bottom w:w="90" w:type="dxa"/>
              <w:right w:w="110" w:type="dxa"/>
            </w:tcMar>
            <w:vAlign w:val="center"/>
          </w:tcPr>
          <w:p w14:paraId="6AAF5449" w14:textId="77777777" w:rsidR="005403A0" w:rsidRDefault="00000000">
            <w:pPr>
              <w:spacing w:before="20" w:after="20" w:line="264" w:lineRule="auto"/>
            </w:pPr>
            <w:r>
              <w:t>Product</w:t>
            </w:r>
          </w:p>
        </w:tc>
        <w:tc>
          <w:tcPr>
            <w:tcW w:w="3249" w:type="dxa"/>
            <w:tcMar>
              <w:top w:w="90" w:type="dxa"/>
              <w:left w:w="110" w:type="dxa"/>
              <w:bottom w:w="90" w:type="dxa"/>
              <w:right w:w="110" w:type="dxa"/>
            </w:tcMar>
            <w:vAlign w:val="center"/>
          </w:tcPr>
          <w:p w14:paraId="63416775" w14:textId="77777777" w:rsidR="005403A0" w:rsidRDefault="00000000">
            <w:pPr>
              <w:spacing w:before="20" w:after="20" w:line="264" w:lineRule="auto"/>
            </w:pPr>
            <w:r>
              <w:t>product_id, product_name, current_price, unit</w:t>
            </w:r>
          </w:p>
        </w:tc>
        <w:tc>
          <w:tcPr>
            <w:tcW w:w="3249" w:type="dxa"/>
            <w:tcMar>
              <w:top w:w="90" w:type="dxa"/>
              <w:left w:w="110" w:type="dxa"/>
              <w:bottom w:w="90" w:type="dxa"/>
              <w:right w:w="110" w:type="dxa"/>
            </w:tcMar>
            <w:vAlign w:val="center"/>
          </w:tcPr>
          <w:p w14:paraId="5F2AE5C5" w14:textId="77777777" w:rsidR="005403A0" w:rsidRDefault="00000000">
            <w:pPr>
              <w:spacing w:before="20" w:after="20" w:line="264" w:lineRule="auto"/>
            </w:pPr>
            <w:r>
              <w:t>Lưu thông tin riêng của sản phẩm</w:t>
            </w:r>
          </w:p>
        </w:tc>
      </w:tr>
      <w:tr w:rsidR="005403A0" w14:paraId="02D1F9FB" w14:textId="77777777">
        <w:trPr>
          <w:jc w:val="center"/>
        </w:trPr>
        <w:tc>
          <w:tcPr>
            <w:tcW w:w="3249" w:type="dxa"/>
            <w:shd w:val="clear" w:color="auto" w:fill="F7FBFF"/>
            <w:tcMar>
              <w:top w:w="90" w:type="dxa"/>
              <w:left w:w="110" w:type="dxa"/>
              <w:bottom w:w="90" w:type="dxa"/>
              <w:right w:w="110" w:type="dxa"/>
            </w:tcMar>
            <w:vAlign w:val="center"/>
          </w:tcPr>
          <w:p w14:paraId="025C9754" w14:textId="77777777" w:rsidR="005403A0" w:rsidRDefault="00000000">
            <w:pPr>
              <w:spacing w:before="20" w:after="20" w:line="264" w:lineRule="auto"/>
            </w:pPr>
            <w:r>
              <w:t>Invoice_Detail</w:t>
            </w:r>
          </w:p>
        </w:tc>
        <w:tc>
          <w:tcPr>
            <w:tcW w:w="3249" w:type="dxa"/>
            <w:shd w:val="clear" w:color="auto" w:fill="F7FBFF"/>
            <w:tcMar>
              <w:top w:w="90" w:type="dxa"/>
              <w:left w:w="110" w:type="dxa"/>
              <w:bottom w:w="90" w:type="dxa"/>
              <w:right w:w="110" w:type="dxa"/>
            </w:tcMar>
            <w:vAlign w:val="center"/>
          </w:tcPr>
          <w:p w14:paraId="3526206C" w14:textId="77777777" w:rsidR="005403A0" w:rsidRDefault="00000000">
            <w:pPr>
              <w:spacing w:before="20" w:after="20" w:line="264" w:lineRule="auto"/>
            </w:pPr>
            <w:r>
              <w:t>invoice_id, product_id, quantity, unit_price</w:t>
            </w:r>
          </w:p>
        </w:tc>
        <w:tc>
          <w:tcPr>
            <w:tcW w:w="3249" w:type="dxa"/>
            <w:shd w:val="clear" w:color="auto" w:fill="F7FBFF"/>
            <w:tcMar>
              <w:top w:w="90" w:type="dxa"/>
              <w:left w:w="110" w:type="dxa"/>
              <w:bottom w:w="90" w:type="dxa"/>
              <w:right w:w="110" w:type="dxa"/>
            </w:tcMar>
            <w:vAlign w:val="center"/>
          </w:tcPr>
          <w:p w14:paraId="12B69DD7" w14:textId="77777777" w:rsidR="005403A0" w:rsidRDefault="00000000">
            <w:pPr>
              <w:spacing w:before="20" w:after="20" w:line="264" w:lineRule="auto"/>
            </w:pPr>
            <w:r>
              <w:t>Lưu từng dòng hàng thuộc một hóa đơn</w:t>
            </w:r>
          </w:p>
        </w:tc>
      </w:tr>
    </w:tbl>
    <w:p w14:paraId="4C6FC07D" w14:textId="77777777" w:rsidR="005403A0" w:rsidRDefault="00000000">
      <w:r>
        <w:t>Sau 2NF, thông tin sản phẩm đã được đưa ra bảng riêng. Tuy nhiên, thông tin khách hàng vẫn đang nằm trong bảng Invoice và có thể gây phụ thuộc bắc cầu.</w:t>
      </w:r>
    </w:p>
    <w:p w14:paraId="76385EFD" w14:textId="77777777" w:rsidR="005403A0" w:rsidRDefault="00000000">
      <w:pPr>
        <w:pStyle w:val="Heading2"/>
      </w:pPr>
      <w:r>
        <w:t>3.4. Chuẩn 3NF - Third Normal Form</w:t>
      </w:r>
    </w:p>
    <w:p w14:paraId="6BA1101C" w14:textId="77777777" w:rsidR="005403A0" w:rsidRDefault="00000000">
      <w:r>
        <w:t>Một bảng đạt 3NF khi không còn phụ thuộc bắc cầu giữa các thuộc tính không khóa. Trong bảng Invoice, customer_name, phone, address thực chất phụ thuộc vào khách hàng chứ không phụ thuộc trực tiếp vào hóa đơn. Vì vậy, phải tách thành bảng Customer.</w:t>
      </w:r>
    </w:p>
    <w:p w14:paraId="1CF3FA49" w14:textId="77777777" w:rsidR="005403A0" w:rsidRDefault="00000000">
      <w:r>
        <w:t>Kết quả sau 3NF là mô hình hoàn chỉnh gồm 4 bảng chính: Customer, Invoice, Product và Invoice_Detail.</w:t>
      </w:r>
    </w:p>
    <w:tbl>
      <w:tblPr>
        <w:tblStyle w:val="TableGrid"/>
        <w:tblW w:w="0" w:type="auto"/>
        <w:jc w:val="center"/>
        <w:tblLook w:val="04A0" w:firstRow="1" w:lastRow="0" w:firstColumn="1" w:lastColumn="0" w:noHBand="0" w:noVBand="1"/>
      </w:tblPr>
      <w:tblGrid>
        <w:gridCol w:w="2434"/>
        <w:gridCol w:w="2435"/>
        <w:gridCol w:w="2435"/>
        <w:gridCol w:w="2432"/>
      </w:tblGrid>
      <w:tr w:rsidR="005403A0" w14:paraId="55BD455A" w14:textId="77777777">
        <w:trPr>
          <w:jc w:val="center"/>
        </w:trPr>
        <w:tc>
          <w:tcPr>
            <w:tcW w:w="2436" w:type="dxa"/>
            <w:shd w:val="clear" w:color="auto" w:fill="D9EAD3"/>
            <w:tcMar>
              <w:top w:w="90" w:type="dxa"/>
              <w:left w:w="110" w:type="dxa"/>
              <w:bottom w:w="90" w:type="dxa"/>
              <w:right w:w="110" w:type="dxa"/>
            </w:tcMar>
            <w:vAlign w:val="center"/>
          </w:tcPr>
          <w:p w14:paraId="56D57C97" w14:textId="77777777" w:rsidR="005403A0" w:rsidRDefault="00000000">
            <w:pPr>
              <w:spacing w:before="20" w:after="20" w:line="264" w:lineRule="auto"/>
            </w:pPr>
            <w:r>
              <w:rPr>
                <w:b/>
              </w:rPr>
              <w:t>Bảng</w:t>
            </w:r>
          </w:p>
        </w:tc>
        <w:tc>
          <w:tcPr>
            <w:tcW w:w="2436" w:type="dxa"/>
            <w:shd w:val="clear" w:color="auto" w:fill="D9EAD3"/>
            <w:tcMar>
              <w:top w:w="90" w:type="dxa"/>
              <w:left w:w="110" w:type="dxa"/>
              <w:bottom w:w="90" w:type="dxa"/>
              <w:right w:w="110" w:type="dxa"/>
            </w:tcMar>
            <w:vAlign w:val="center"/>
          </w:tcPr>
          <w:p w14:paraId="57197DED" w14:textId="77777777" w:rsidR="005403A0" w:rsidRDefault="00000000">
            <w:pPr>
              <w:spacing w:before="20" w:after="20" w:line="264" w:lineRule="auto"/>
            </w:pPr>
            <w:r>
              <w:rPr>
                <w:b/>
              </w:rPr>
              <w:t>Cột đề xuất</w:t>
            </w:r>
          </w:p>
        </w:tc>
        <w:tc>
          <w:tcPr>
            <w:tcW w:w="2436" w:type="dxa"/>
            <w:shd w:val="clear" w:color="auto" w:fill="D9EAD3"/>
            <w:tcMar>
              <w:top w:w="90" w:type="dxa"/>
              <w:left w:w="110" w:type="dxa"/>
              <w:bottom w:w="90" w:type="dxa"/>
              <w:right w:w="110" w:type="dxa"/>
            </w:tcMar>
            <w:vAlign w:val="center"/>
          </w:tcPr>
          <w:p w14:paraId="0800DB79" w14:textId="77777777" w:rsidR="005403A0" w:rsidRDefault="00000000">
            <w:pPr>
              <w:spacing w:before="20" w:after="20" w:line="264" w:lineRule="auto"/>
            </w:pPr>
            <w:r>
              <w:rPr>
                <w:b/>
              </w:rPr>
              <w:t>Kiểu dữ liệu</w:t>
            </w:r>
          </w:p>
        </w:tc>
        <w:tc>
          <w:tcPr>
            <w:tcW w:w="2436" w:type="dxa"/>
            <w:shd w:val="clear" w:color="auto" w:fill="D9EAD3"/>
            <w:tcMar>
              <w:top w:w="90" w:type="dxa"/>
              <w:left w:w="110" w:type="dxa"/>
              <w:bottom w:w="90" w:type="dxa"/>
              <w:right w:w="110" w:type="dxa"/>
            </w:tcMar>
            <w:vAlign w:val="center"/>
          </w:tcPr>
          <w:p w14:paraId="23F0536D" w14:textId="77777777" w:rsidR="005403A0" w:rsidRDefault="00000000">
            <w:pPr>
              <w:spacing w:before="20" w:after="20" w:line="264" w:lineRule="auto"/>
            </w:pPr>
            <w:r>
              <w:rPr>
                <w:b/>
              </w:rPr>
              <w:t>Vai trò</w:t>
            </w:r>
          </w:p>
        </w:tc>
      </w:tr>
      <w:tr w:rsidR="005403A0" w14:paraId="7E2BA418" w14:textId="77777777">
        <w:trPr>
          <w:jc w:val="center"/>
        </w:trPr>
        <w:tc>
          <w:tcPr>
            <w:tcW w:w="2436" w:type="dxa"/>
            <w:shd w:val="clear" w:color="auto" w:fill="F7FCF5"/>
            <w:tcMar>
              <w:top w:w="90" w:type="dxa"/>
              <w:left w:w="110" w:type="dxa"/>
              <w:bottom w:w="90" w:type="dxa"/>
              <w:right w:w="110" w:type="dxa"/>
            </w:tcMar>
            <w:vAlign w:val="center"/>
          </w:tcPr>
          <w:p w14:paraId="591A75D8" w14:textId="77777777" w:rsidR="005403A0" w:rsidRDefault="00000000">
            <w:pPr>
              <w:spacing w:before="20" w:after="20" w:line="264" w:lineRule="auto"/>
            </w:pPr>
            <w:r>
              <w:t>Customer</w:t>
            </w:r>
          </w:p>
        </w:tc>
        <w:tc>
          <w:tcPr>
            <w:tcW w:w="2436" w:type="dxa"/>
            <w:shd w:val="clear" w:color="auto" w:fill="F7FCF5"/>
            <w:tcMar>
              <w:top w:w="90" w:type="dxa"/>
              <w:left w:w="110" w:type="dxa"/>
              <w:bottom w:w="90" w:type="dxa"/>
              <w:right w:w="110" w:type="dxa"/>
            </w:tcMar>
            <w:vAlign w:val="center"/>
          </w:tcPr>
          <w:p w14:paraId="6727CBBD" w14:textId="77777777" w:rsidR="005403A0" w:rsidRDefault="00000000">
            <w:pPr>
              <w:spacing w:before="20" w:after="20" w:line="264" w:lineRule="auto"/>
            </w:pPr>
            <w:r>
              <w:t>customer_id, customer_name, phone, address</w:t>
            </w:r>
          </w:p>
        </w:tc>
        <w:tc>
          <w:tcPr>
            <w:tcW w:w="2436" w:type="dxa"/>
            <w:shd w:val="clear" w:color="auto" w:fill="F7FCF5"/>
            <w:tcMar>
              <w:top w:w="90" w:type="dxa"/>
              <w:left w:w="110" w:type="dxa"/>
              <w:bottom w:w="90" w:type="dxa"/>
              <w:right w:w="110" w:type="dxa"/>
            </w:tcMar>
            <w:vAlign w:val="center"/>
          </w:tcPr>
          <w:p w14:paraId="7CBFFD8E" w14:textId="77777777" w:rsidR="005403A0" w:rsidRDefault="00000000">
            <w:pPr>
              <w:spacing w:before="20" w:after="20" w:line="264" w:lineRule="auto"/>
            </w:pPr>
            <w:r>
              <w:t>INT, VARCHAR(100), VARCHAR(15), VARCHAR(255)</w:t>
            </w:r>
          </w:p>
        </w:tc>
        <w:tc>
          <w:tcPr>
            <w:tcW w:w="2436" w:type="dxa"/>
            <w:shd w:val="clear" w:color="auto" w:fill="F7FCF5"/>
            <w:tcMar>
              <w:top w:w="90" w:type="dxa"/>
              <w:left w:w="110" w:type="dxa"/>
              <w:bottom w:w="90" w:type="dxa"/>
              <w:right w:w="110" w:type="dxa"/>
            </w:tcMar>
            <w:vAlign w:val="center"/>
          </w:tcPr>
          <w:p w14:paraId="6C6F2000" w14:textId="77777777" w:rsidR="005403A0" w:rsidRDefault="00000000">
            <w:pPr>
              <w:spacing w:before="20" w:after="20" w:line="264" w:lineRule="auto"/>
            </w:pPr>
            <w:r>
              <w:t>Quản lý khách hàng</w:t>
            </w:r>
          </w:p>
        </w:tc>
      </w:tr>
      <w:tr w:rsidR="005403A0" w14:paraId="79B69DE4" w14:textId="77777777">
        <w:trPr>
          <w:jc w:val="center"/>
        </w:trPr>
        <w:tc>
          <w:tcPr>
            <w:tcW w:w="2436" w:type="dxa"/>
            <w:tcMar>
              <w:top w:w="90" w:type="dxa"/>
              <w:left w:w="110" w:type="dxa"/>
              <w:bottom w:w="90" w:type="dxa"/>
              <w:right w:w="110" w:type="dxa"/>
            </w:tcMar>
            <w:vAlign w:val="center"/>
          </w:tcPr>
          <w:p w14:paraId="6B4335E9" w14:textId="77777777" w:rsidR="005403A0" w:rsidRDefault="00000000">
            <w:pPr>
              <w:spacing w:before="20" w:after="20" w:line="264" w:lineRule="auto"/>
            </w:pPr>
            <w:r>
              <w:t>Invoice</w:t>
            </w:r>
          </w:p>
        </w:tc>
        <w:tc>
          <w:tcPr>
            <w:tcW w:w="2436" w:type="dxa"/>
            <w:tcMar>
              <w:top w:w="90" w:type="dxa"/>
              <w:left w:w="110" w:type="dxa"/>
              <w:bottom w:w="90" w:type="dxa"/>
              <w:right w:w="110" w:type="dxa"/>
            </w:tcMar>
            <w:vAlign w:val="center"/>
          </w:tcPr>
          <w:p w14:paraId="0C781BF7" w14:textId="77777777" w:rsidR="005403A0" w:rsidRDefault="00000000">
            <w:pPr>
              <w:spacing w:before="20" w:after="20" w:line="264" w:lineRule="auto"/>
            </w:pPr>
            <w:r>
              <w:t>invoice_id, invoice_date, customer_id, total_amount</w:t>
            </w:r>
          </w:p>
        </w:tc>
        <w:tc>
          <w:tcPr>
            <w:tcW w:w="2436" w:type="dxa"/>
            <w:tcMar>
              <w:top w:w="90" w:type="dxa"/>
              <w:left w:w="110" w:type="dxa"/>
              <w:bottom w:w="90" w:type="dxa"/>
              <w:right w:w="110" w:type="dxa"/>
            </w:tcMar>
            <w:vAlign w:val="center"/>
          </w:tcPr>
          <w:p w14:paraId="76D590FE" w14:textId="77777777" w:rsidR="005403A0" w:rsidRDefault="00000000">
            <w:pPr>
              <w:spacing w:before="20" w:after="20" w:line="264" w:lineRule="auto"/>
            </w:pPr>
            <w:r>
              <w:t>INT, TIMESTAMP, INT, DECIMAL(12,2)</w:t>
            </w:r>
          </w:p>
        </w:tc>
        <w:tc>
          <w:tcPr>
            <w:tcW w:w="2436" w:type="dxa"/>
            <w:tcMar>
              <w:top w:w="90" w:type="dxa"/>
              <w:left w:w="110" w:type="dxa"/>
              <w:bottom w:w="90" w:type="dxa"/>
              <w:right w:w="110" w:type="dxa"/>
            </w:tcMar>
            <w:vAlign w:val="center"/>
          </w:tcPr>
          <w:p w14:paraId="7A285E4D" w14:textId="77777777" w:rsidR="005403A0" w:rsidRDefault="00000000">
            <w:pPr>
              <w:spacing w:before="20" w:after="20" w:line="264" w:lineRule="auto"/>
            </w:pPr>
            <w:r>
              <w:t>Quản lý hóa đơn</w:t>
            </w:r>
          </w:p>
        </w:tc>
      </w:tr>
      <w:tr w:rsidR="005403A0" w14:paraId="5732C6D3" w14:textId="77777777">
        <w:trPr>
          <w:jc w:val="center"/>
        </w:trPr>
        <w:tc>
          <w:tcPr>
            <w:tcW w:w="2436" w:type="dxa"/>
            <w:shd w:val="clear" w:color="auto" w:fill="F7FCF5"/>
            <w:tcMar>
              <w:top w:w="90" w:type="dxa"/>
              <w:left w:w="110" w:type="dxa"/>
              <w:bottom w:w="90" w:type="dxa"/>
              <w:right w:w="110" w:type="dxa"/>
            </w:tcMar>
            <w:vAlign w:val="center"/>
          </w:tcPr>
          <w:p w14:paraId="6DD41FA6" w14:textId="77777777" w:rsidR="005403A0" w:rsidRDefault="00000000">
            <w:pPr>
              <w:spacing w:before="20" w:after="20" w:line="264" w:lineRule="auto"/>
            </w:pPr>
            <w:r>
              <w:t>Product</w:t>
            </w:r>
          </w:p>
        </w:tc>
        <w:tc>
          <w:tcPr>
            <w:tcW w:w="2436" w:type="dxa"/>
            <w:shd w:val="clear" w:color="auto" w:fill="F7FCF5"/>
            <w:tcMar>
              <w:top w:w="90" w:type="dxa"/>
              <w:left w:w="110" w:type="dxa"/>
              <w:bottom w:w="90" w:type="dxa"/>
              <w:right w:w="110" w:type="dxa"/>
            </w:tcMar>
            <w:vAlign w:val="center"/>
          </w:tcPr>
          <w:p w14:paraId="7DCF0BD4" w14:textId="77777777" w:rsidR="005403A0" w:rsidRDefault="00000000">
            <w:pPr>
              <w:spacing w:before="20" w:after="20" w:line="264" w:lineRule="auto"/>
            </w:pPr>
            <w:r>
              <w:t>product_id, product_name, current_price, unit</w:t>
            </w:r>
          </w:p>
        </w:tc>
        <w:tc>
          <w:tcPr>
            <w:tcW w:w="2436" w:type="dxa"/>
            <w:shd w:val="clear" w:color="auto" w:fill="F7FCF5"/>
            <w:tcMar>
              <w:top w:w="90" w:type="dxa"/>
              <w:left w:w="110" w:type="dxa"/>
              <w:bottom w:w="90" w:type="dxa"/>
              <w:right w:w="110" w:type="dxa"/>
            </w:tcMar>
            <w:vAlign w:val="center"/>
          </w:tcPr>
          <w:p w14:paraId="0B05ACD8" w14:textId="77777777" w:rsidR="005403A0" w:rsidRDefault="00000000">
            <w:pPr>
              <w:spacing w:before="20" w:after="20" w:line="264" w:lineRule="auto"/>
            </w:pPr>
            <w:r>
              <w:t>INT, VARCHAR(150), DECIMAL(12,2), VARCHAR(30)</w:t>
            </w:r>
          </w:p>
        </w:tc>
        <w:tc>
          <w:tcPr>
            <w:tcW w:w="2436" w:type="dxa"/>
            <w:shd w:val="clear" w:color="auto" w:fill="F7FCF5"/>
            <w:tcMar>
              <w:top w:w="90" w:type="dxa"/>
              <w:left w:w="110" w:type="dxa"/>
              <w:bottom w:w="90" w:type="dxa"/>
              <w:right w:w="110" w:type="dxa"/>
            </w:tcMar>
            <w:vAlign w:val="center"/>
          </w:tcPr>
          <w:p w14:paraId="73C49270" w14:textId="77777777" w:rsidR="005403A0" w:rsidRDefault="00000000">
            <w:pPr>
              <w:spacing w:before="20" w:after="20" w:line="264" w:lineRule="auto"/>
            </w:pPr>
            <w:r>
              <w:t>Quản lý sản phẩm</w:t>
            </w:r>
          </w:p>
        </w:tc>
      </w:tr>
      <w:tr w:rsidR="005403A0" w14:paraId="2A323CE3" w14:textId="77777777">
        <w:trPr>
          <w:jc w:val="center"/>
        </w:trPr>
        <w:tc>
          <w:tcPr>
            <w:tcW w:w="2436" w:type="dxa"/>
            <w:tcMar>
              <w:top w:w="90" w:type="dxa"/>
              <w:left w:w="110" w:type="dxa"/>
              <w:bottom w:w="90" w:type="dxa"/>
              <w:right w:w="110" w:type="dxa"/>
            </w:tcMar>
            <w:vAlign w:val="center"/>
          </w:tcPr>
          <w:p w14:paraId="52027B78" w14:textId="77777777" w:rsidR="005403A0" w:rsidRDefault="00000000">
            <w:pPr>
              <w:spacing w:before="20" w:after="20" w:line="264" w:lineRule="auto"/>
            </w:pPr>
            <w:r>
              <w:t>Invoice_Detail</w:t>
            </w:r>
          </w:p>
        </w:tc>
        <w:tc>
          <w:tcPr>
            <w:tcW w:w="2436" w:type="dxa"/>
            <w:tcMar>
              <w:top w:w="90" w:type="dxa"/>
              <w:left w:w="110" w:type="dxa"/>
              <w:bottom w:w="90" w:type="dxa"/>
              <w:right w:w="110" w:type="dxa"/>
            </w:tcMar>
            <w:vAlign w:val="center"/>
          </w:tcPr>
          <w:p w14:paraId="44479D3C" w14:textId="77777777" w:rsidR="005403A0" w:rsidRDefault="00000000">
            <w:pPr>
              <w:spacing w:before="20" w:after="20" w:line="264" w:lineRule="auto"/>
            </w:pPr>
            <w:r>
              <w:t>invoice_id, product_id, quantity, unit_price, line_total</w:t>
            </w:r>
          </w:p>
        </w:tc>
        <w:tc>
          <w:tcPr>
            <w:tcW w:w="2436" w:type="dxa"/>
            <w:tcMar>
              <w:top w:w="90" w:type="dxa"/>
              <w:left w:w="110" w:type="dxa"/>
              <w:bottom w:w="90" w:type="dxa"/>
              <w:right w:w="110" w:type="dxa"/>
            </w:tcMar>
            <w:vAlign w:val="center"/>
          </w:tcPr>
          <w:p w14:paraId="0A67DD31" w14:textId="77777777" w:rsidR="005403A0" w:rsidRDefault="00000000">
            <w:pPr>
              <w:spacing w:before="20" w:after="20" w:line="264" w:lineRule="auto"/>
            </w:pPr>
            <w:r>
              <w:t>INT, INT, INT, DECIMAL(12,2), DECIMAL(12,2)</w:t>
            </w:r>
          </w:p>
        </w:tc>
        <w:tc>
          <w:tcPr>
            <w:tcW w:w="2436" w:type="dxa"/>
            <w:tcMar>
              <w:top w:w="90" w:type="dxa"/>
              <w:left w:w="110" w:type="dxa"/>
              <w:bottom w:w="90" w:type="dxa"/>
              <w:right w:w="110" w:type="dxa"/>
            </w:tcMar>
            <w:vAlign w:val="center"/>
          </w:tcPr>
          <w:p w14:paraId="4D9D64D6" w14:textId="77777777" w:rsidR="005403A0" w:rsidRDefault="00000000">
            <w:pPr>
              <w:spacing w:before="20" w:after="20" w:line="264" w:lineRule="auto"/>
            </w:pPr>
            <w:r>
              <w:t>Quản lý từng dòng hàng</w:t>
            </w:r>
          </w:p>
        </w:tc>
      </w:tr>
    </w:tbl>
    <w:p w14:paraId="64568D74" w14:textId="77777777" w:rsidR="005403A0" w:rsidRDefault="00000000">
      <w:pPr>
        <w:pStyle w:val="Heading2"/>
      </w:pPr>
      <w:r>
        <w:t>3.5. Cấu trúc bảng cuối cùng và ràng buộc đề xuất</w:t>
      </w:r>
    </w:p>
    <w:p w14:paraId="677D95CC" w14:textId="77777777" w:rsidR="005403A0" w:rsidRDefault="00000000">
      <w:pPr>
        <w:pStyle w:val="Heading3"/>
      </w:pPr>
      <w:r>
        <w:t>Customer</w:t>
      </w:r>
    </w:p>
    <w:p w14:paraId="57E89A36" w14:textId="77777777" w:rsidR="005403A0" w:rsidRDefault="00000000">
      <w:r>
        <w:t>customer_id INT PRIMARY KEY</w:t>
      </w:r>
    </w:p>
    <w:p w14:paraId="1170E110" w14:textId="77777777" w:rsidR="005403A0" w:rsidRDefault="00000000">
      <w:r>
        <w:t>customer_name VARCHAR(100) NOT NULL</w:t>
      </w:r>
    </w:p>
    <w:p w14:paraId="3276D551" w14:textId="77777777" w:rsidR="005403A0" w:rsidRDefault="00000000">
      <w:r>
        <w:t>phone VARCHAR(15) UNIQUE</w:t>
      </w:r>
    </w:p>
    <w:p w14:paraId="13E2483D" w14:textId="77777777" w:rsidR="005403A0" w:rsidRDefault="00000000">
      <w:r>
        <w:lastRenderedPageBreak/>
        <w:t>address VARCHAR(255)</w:t>
      </w:r>
    </w:p>
    <w:p w14:paraId="6AFA0E65" w14:textId="77777777" w:rsidR="005403A0" w:rsidRDefault="00000000">
      <w:pPr>
        <w:pStyle w:val="Heading3"/>
      </w:pPr>
      <w:r>
        <w:t>Product</w:t>
      </w:r>
    </w:p>
    <w:p w14:paraId="1607286A" w14:textId="77777777" w:rsidR="005403A0" w:rsidRDefault="00000000">
      <w:r>
        <w:t>product_id INT PRIMARY KEY</w:t>
      </w:r>
    </w:p>
    <w:p w14:paraId="2BA61764" w14:textId="77777777" w:rsidR="005403A0" w:rsidRDefault="00000000">
      <w:r>
        <w:t>product_name VARCHAR(150) NOT NULL</w:t>
      </w:r>
    </w:p>
    <w:p w14:paraId="1DDC299A" w14:textId="77777777" w:rsidR="005403A0" w:rsidRDefault="00000000">
      <w:r>
        <w:t>current_price DECIMAL(12,2) NOT NULL CHECK (current_price &gt;= 0)</w:t>
      </w:r>
    </w:p>
    <w:p w14:paraId="2234BD5B" w14:textId="77777777" w:rsidR="005403A0" w:rsidRDefault="00000000">
      <w:r>
        <w:t>unit VARCHAR(30) DEFAULT 'cái'</w:t>
      </w:r>
    </w:p>
    <w:p w14:paraId="5C511FAD" w14:textId="77777777" w:rsidR="005403A0" w:rsidRDefault="00000000">
      <w:pPr>
        <w:pStyle w:val="Heading3"/>
      </w:pPr>
      <w:r>
        <w:t>Invoice</w:t>
      </w:r>
    </w:p>
    <w:p w14:paraId="2F3924F6" w14:textId="77777777" w:rsidR="005403A0" w:rsidRDefault="00000000">
      <w:r>
        <w:t>invoice_id INT PRIMARY KEY</w:t>
      </w:r>
    </w:p>
    <w:p w14:paraId="3E4BC789" w14:textId="77777777" w:rsidR="005403A0" w:rsidRDefault="00000000">
      <w:r>
        <w:t>invoice_date TIMESTAMP NOT NULL DEFAULT CURRENT_TIMESTAMP</w:t>
      </w:r>
    </w:p>
    <w:p w14:paraId="7C32A842" w14:textId="77777777" w:rsidR="005403A0" w:rsidRDefault="00000000">
      <w:r>
        <w:t>customer_id INT NOT NULL</w:t>
      </w:r>
    </w:p>
    <w:p w14:paraId="3E6DF5D8" w14:textId="77777777" w:rsidR="005403A0" w:rsidRDefault="00000000">
      <w:r>
        <w:t>total_amount DECIMAL(12,2) NOT NULL CHECK (total_amount &gt;= 0)</w:t>
      </w:r>
    </w:p>
    <w:p w14:paraId="1B7D41B4" w14:textId="77777777" w:rsidR="005403A0" w:rsidRDefault="00000000">
      <w:pPr>
        <w:pStyle w:val="Heading3"/>
      </w:pPr>
      <w:r>
        <w:t>Invoice_Detail</w:t>
      </w:r>
    </w:p>
    <w:p w14:paraId="2F4E4EE3" w14:textId="77777777" w:rsidR="005403A0" w:rsidRDefault="00000000">
      <w:r>
        <w:t>invoice_id INT NOT NULL</w:t>
      </w:r>
    </w:p>
    <w:p w14:paraId="6A3532A7" w14:textId="77777777" w:rsidR="005403A0" w:rsidRDefault="00000000">
      <w:r>
        <w:t>product_id INT NOT NULL</w:t>
      </w:r>
    </w:p>
    <w:p w14:paraId="15E528DB" w14:textId="77777777" w:rsidR="005403A0" w:rsidRDefault="00000000">
      <w:r>
        <w:t>quantity INT NOT NULL CHECK (quantity &gt; 0)</w:t>
      </w:r>
    </w:p>
    <w:p w14:paraId="135D1A86" w14:textId="77777777" w:rsidR="005403A0" w:rsidRDefault="00000000">
      <w:r>
        <w:t>unit_price DECIMAL(12,2) NOT NULL CHECK (unit_price &gt;= 0)</w:t>
      </w:r>
    </w:p>
    <w:p w14:paraId="75CF4CA9" w14:textId="77777777" w:rsidR="005403A0" w:rsidRDefault="00000000">
      <w:r>
        <w:t>line_total DECIMAL(12,2) GENERATED/hoặc tính từ quantity * unit_price</w:t>
      </w:r>
    </w:p>
    <w:p w14:paraId="2CBCE243" w14:textId="77777777" w:rsidR="005403A0" w:rsidRDefault="00000000">
      <w:pPr>
        <w:pStyle w:val="Heading1"/>
      </w:pPr>
      <w:r>
        <w:t>4. Bài 3 - Xác định khóa và quan hệ</w:t>
      </w:r>
    </w:p>
    <w:p w14:paraId="6540E959" w14:textId="77777777" w:rsidR="005403A0" w:rsidRDefault="00000000">
      <w:r>
        <w:t>Sau khi có các bảng chuẩn hóa, bước tiếp theo là xác định khóa chính, khóa ngoại và loại quan hệ giữa các bảng.</w:t>
      </w:r>
    </w:p>
    <w:tbl>
      <w:tblPr>
        <w:tblStyle w:val="TableGrid"/>
        <w:tblW w:w="0" w:type="auto"/>
        <w:jc w:val="center"/>
        <w:tblLook w:val="04A0" w:firstRow="1" w:lastRow="0" w:firstColumn="1" w:lastColumn="0" w:noHBand="0" w:noVBand="1"/>
      </w:tblPr>
      <w:tblGrid>
        <w:gridCol w:w="2414"/>
        <w:gridCol w:w="2409"/>
        <w:gridCol w:w="2519"/>
        <w:gridCol w:w="2394"/>
      </w:tblGrid>
      <w:tr w:rsidR="005403A0" w14:paraId="2768659A" w14:textId="77777777">
        <w:trPr>
          <w:jc w:val="center"/>
        </w:trPr>
        <w:tc>
          <w:tcPr>
            <w:tcW w:w="2436" w:type="dxa"/>
            <w:shd w:val="clear" w:color="auto" w:fill="D9EAF7"/>
            <w:tcMar>
              <w:top w:w="90" w:type="dxa"/>
              <w:left w:w="110" w:type="dxa"/>
              <w:bottom w:w="90" w:type="dxa"/>
              <w:right w:w="110" w:type="dxa"/>
            </w:tcMar>
            <w:vAlign w:val="center"/>
          </w:tcPr>
          <w:p w14:paraId="0644E057" w14:textId="77777777" w:rsidR="005403A0" w:rsidRDefault="00000000">
            <w:pPr>
              <w:spacing w:before="20" w:after="20" w:line="264" w:lineRule="auto"/>
            </w:pPr>
            <w:r>
              <w:rPr>
                <w:b/>
              </w:rPr>
              <w:t>Bảng</w:t>
            </w:r>
          </w:p>
        </w:tc>
        <w:tc>
          <w:tcPr>
            <w:tcW w:w="2436" w:type="dxa"/>
            <w:shd w:val="clear" w:color="auto" w:fill="D9EAF7"/>
            <w:tcMar>
              <w:top w:w="90" w:type="dxa"/>
              <w:left w:w="110" w:type="dxa"/>
              <w:bottom w:w="90" w:type="dxa"/>
              <w:right w:w="110" w:type="dxa"/>
            </w:tcMar>
            <w:vAlign w:val="center"/>
          </w:tcPr>
          <w:p w14:paraId="1B5F1764" w14:textId="77777777" w:rsidR="005403A0" w:rsidRDefault="00000000">
            <w:pPr>
              <w:spacing w:before="20" w:after="20" w:line="264" w:lineRule="auto"/>
            </w:pPr>
            <w:r>
              <w:rPr>
                <w:b/>
              </w:rPr>
              <w:t>Khóa chính (PK)</w:t>
            </w:r>
          </w:p>
        </w:tc>
        <w:tc>
          <w:tcPr>
            <w:tcW w:w="2436" w:type="dxa"/>
            <w:shd w:val="clear" w:color="auto" w:fill="D9EAF7"/>
            <w:tcMar>
              <w:top w:w="90" w:type="dxa"/>
              <w:left w:w="110" w:type="dxa"/>
              <w:bottom w:w="90" w:type="dxa"/>
              <w:right w:w="110" w:type="dxa"/>
            </w:tcMar>
            <w:vAlign w:val="center"/>
          </w:tcPr>
          <w:p w14:paraId="2A110A22" w14:textId="77777777" w:rsidR="005403A0" w:rsidRDefault="00000000">
            <w:pPr>
              <w:spacing w:before="20" w:after="20" w:line="264" w:lineRule="auto"/>
            </w:pPr>
            <w:r>
              <w:rPr>
                <w:b/>
              </w:rPr>
              <w:t>Khóa ngoại (FK)</w:t>
            </w:r>
          </w:p>
        </w:tc>
        <w:tc>
          <w:tcPr>
            <w:tcW w:w="2436" w:type="dxa"/>
            <w:shd w:val="clear" w:color="auto" w:fill="D9EAF7"/>
            <w:tcMar>
              <w:top w:w="90" w:type="dxa"/>
              <w:left w:w="110" w:type="dxa"/>
              <w:bottom w:w="90" w:type="dxa"/>
              <w:right w:w="110" w:type="dxa"/>
            </w:tcMar>
            <w:vAlign w:val="center"/>
          </w:tcPr>
          <w:p w14:paraId="6ABE73AB" w14:textId="77777777" w:rsidR="005403A0" w:rsidRDefault="00000000">
            <w:pPr>
              <w:spacing w:before="20" w:after="20" w:line="264" w:lineRule="auto"/>
            </w:pPr>
            <w:r>
              <w:rPr>
                <w:b/>
              </w:rPr>
              <w:t>Ghi chú</w:t>
            </w:r>
          </w:p>
        </w:tc>
      </w:tr>
      <w:tr w:rsidR="005403A0" w14:paraId="2DAB61EE" w14:textId="77777777">
        <w:trPr>
          <w:jc w:val="center"/>
        </w:trPr>
        <w:tc>
          <w:tcPr>
            <w:tcW w:w="2436" w:type="dxa"/>
            <w:shd w:val="clear" w:color="auto" w:fill="F7FBFF"/>
            <w:tcMar>
              <w:top w:w="90" w:type="dxa"/>
              <w:left w:w="110" w:type="dxa"/>
              <w:bottom w:w="90" w:type="dxa"/>
              <w:right w:w="110" w:type="dxa"/>
            </w:tcMar>
            <w:vAlign w:val="center"/>
          </w:tcPr>
          <w:p w14:paraId="6B0E8FCC" w14:textId="77777777" w:rsidR="005403A0" w:rsidRDefault="00000000">
            <w:pPr>
              <w:spacing w:before="20" w:after="20" w:line="264" w:lineRule="auto"/>
            </w:pPr>
            <w:r>
              <w:t>Customer</w:t>
            </w:r>
          </w:p>
        </w:tc>
        <w:tc>
          <w:tcPr>
            <w:tcW w:w="2436" w:type="dxa"/>
            <w:shd w:val="clear" w:color="auto" w:fill="F7FBFF"/>
            <w:tcMar>
              <w:top w:w="90" w:type="dxa"/>
              <w:left w:w="110" w:type="dxa"/>
              <w:bottom w:w="90" w:type="dxa"/>
              <w:right w:w="110" w:type="dxa"/>
            </w:tcMar>
            <w:vAlign w:val="center"/>
          </w:tcPr>
          <w:p w14:paraId="28AF708F" w14:textId="77777777" w:rsidR="005403A0" w:rsidRDefault="00000000">
            <w:pPr>
              <w:spacing w:before="20" w:after="20" w:line="264" w:lineRule="auto"/>
            </w:pPr>
            <w:r>
              <w:t>customer_id</w:t>
            </w:r>
          </w:p>
        </w:tc>
        <w:tc>
          <w:tcPr>
            <w:tcW w:w="2436" w:type="dxa"/>
            <w:shd w:val="clear" w:color="auto" w:fill="F7FBFF"/>
            <w:tcMar>
              <w:top w:w="90" w:type="dxa"/>
              <w:left w:w="110" w:type="dxa"/>
              <w:bottom w:w="90" w:type="dxa"/>
              <w:right w:w="110" w:type="dxa"/>
            </w:tcMar>
            <w:vAlign w:val="center"/>
          </w:tcPr>
          <w:p w14:paraId="6D7DE3B4" w14:textId="77777777" w:rsidR="005403A0" w:rsidRDefault="00000000">
            <w:pPr>
              <w:spacing w:before="20" w:after="20" w:line="264" w:lineRule="auto"/>
            </w:pPr>
            <w:r>
              <w:t>Không có</w:t>
            </w:r>
          </w:p>
        </w:tc>
        <w:tc>
          <w:tcPr>
            <w:tcW w:w="2436" w:type="dxa"/>
            <w:shd w:val="clear" w:color="auto" w:fill="F7FBFF"/>
            <w:tcMar>
              <w:top w:w="90" w:type="dxa"/>
              <w:left w:w="110" w:type="dxa"/>
              <w:bottom w:w="90" w:type="dxa"/>
              <w:right w:w="110" w:type="dxa"/>
            </w:tcMar>
            <w:vAlign w:val="center"/>
          </w:tcPr>
          <w:p w14:paraId="119574B8" w14:textId="77777777" w:rsidR="005403A0" w:rsidRDefault="00000000">
            <w:pPr>
              <w:spacing w:before="20" w:after="20" w:line="264" w:lineRule="auto"/>
            </w:pPr>
            <w:r>
              <w:t>Mỗi khách hàng là duy nhất</w:t>
            </w:r>
          </w:p>
        </w:tc>
      </w:tr>
      <w:tr w:rsidR="005403A0" w14:paraId="70205565" w14:textId="77777777">
        <w:trPr>
          <w:jc w:val="center"/>
        </w:trPr>
        <w:tc>
          <w:tcPr>
            <w:tcW w:w="2436" w:type="dxa"/>
            <w:tcMar>
              <w:top w:w="90" w:type="dxa"/>
              <w:left w:w="110" w:type="dxa"/>
              <w:bottom w:w="90" w:type="dxa"/>
              <w:right w:w="110" w:type="dxa"/>
            </w:tcMar>
            <w:vAlign w:val="center"/>
          </w:tcPr>
          <w:p w14:paraId="22D8ABF3" w14:textId="77777777" w:rsidR="005403A0" w:rsidRDefault="00000000">
            <w:pPr>
              <w:spacing w:before="20" w:after="20" w:line="264" w:lineRule="auto"/>
            </w:pPr>
            <w:r>
              <w:t>Invoice</w:t>
            </w:r>
          </w:p>
        </w:tc>
        <w:tc>
          <w:tcPr>
            <w:tcW w:w="2436" w:type="dxa"/>
            <w:tcMar>
              <w:top w:w="90" w:type="dxa"/>
              <w:left w:w="110" w:type="dxa"/>
              <w:bottom w:w="90" w:type="dxa"/>
              <w:right w:w="110" w:type="dxa"/>
            </w:tcMar>
            <w:vAlign w:val="center"/>
          </w:tcPr>
          <w:p w14:paraId="6D493D80" w14:textId="77777777" w:rsidR="005403A0" w:rsidRDefault="00000000">
            <w:pPr>
              <w:spacing w:before="20" w:after="20" w:line="264" w:lineRule="auto"/>
            </w:pPr>
            <w:r>
              <w:t>invoice_id</w:t>
            </w:r>
          </w:p>
        </w:tc>
        <w:tc>
          <w:tcPr>
            <w:tcW w:w="2436" w:type="dxa"/>
            <w:tcMar>
              <w:top w:w="90" w:type="dxa"/>
              <w:left w:w="110" w:type="dxa"/>
              <w:bottom w:w="90" w:type="dxa"/>
              <w:right w:w="110" w:type="dxa"/>
            </w:tcMar>
            <w:vAlign w:val="center"/>
          </w:tcPr>
          <w:p w14:paraId="2DC9487E" w14:textId="77777777" w:rsidR="005403A0" w:rsidRDefault="00000000">
            <w:pPr>
              <w:spacing w:before="20" w:after="20" w:line="264" w:lineRule="auto"/>
            </w:pPr>
            <w:r>
              <w:t>customer_id -&gt; Customer(customer_id)</w:t>
            </w:r>
          </w:p>
        </w:tc>
        <w:tc>
          <w:tcPr>
            <w:tcW w:w="2436" w:type="dxa"/>
            <w:tcMar>
              <w:top w:w="90" w:type="dxa"/>
              <w:left w:w="110" w:type="dxa"/>
              <w:bottom w:w="90" w:type="dxa"/>
              <w:right w:w="110" w:type="dxa"/>
            </w:tcMar>
            <w:vAlign w:val="center"/>
          </w:tcPr>
          <w:p w14:paraId="1DEEE051" w14:textId="77777777" w:rsidR="005403A0" w:rsidRDefault="00000000">
            <w:pPr>
              <w:spacing w:before="20" w:after="20" w:line="264" w:lineRule="auto"/>
            </w:pPr>
            <w:r>
              <w:t>Mỗi hóa đơn thuộc 1 khách hàng</w:t>
            </w:r>
          </w:p>
        </w:tc>
      </w:tr>
      <w:tr w:rsidR="005403A0" w14:paraId="69631BFB" w14:textId="77777777">
        <w:trPr>
          <w:jc w:val="center"/>
        </w:trPr>
        <w:tc>
          <w:tcPr>
            <w:tcW w:w="2436" w:type="dxa"/>
            <w:shd w:val="clear" w:color="auto" w:fill="F7FBFF"/>
            <w:tcMar>
              <w:top w:w="90" w:type="dxa"/>
              <w:left w:w="110" w:type="dxa"/>
              <w:bottom w:w="90" w:type="dxa"/>
              <w:right w:w="110" w:type="dxa"/>
            </w:tcMar>
            <w:vAlign w:val="center"/>
          </w:tcPr>
          <w:p w14:paraId="2378F8F5" w14:textId="77777777" w:rsidR="005403A0" w:rsidRDefault="00000000">
            <w:pPr>
              <w:spacing w:before="20" w:after="20" w:line="264" w:lineRule="auto"/>
            </w:pPr>
            <w:r>
              <w:t>Product</w:t>
            </w:r>
          </w:p>
        </w:tc>
        <w:tc>
          <w:tcPr>
            <w:tcW w:w="2436" w:type="dxa"/>
            <w:shd w:val="clear" w:color="auto" w:fill="F7FBFF"/>
            <w:tcMar>
              <w:top w:w="90" w:type="dxa"/>
              <w:left w:w="110" w:type="dxa"/>
              <w:bottom w:w="90" w:type="dxa"/>
              <w:right w:w="110" w:type="dxa"/>
            </w:tcMar>
            <w:vAlign w:val="center"/>
          </w:tcPr>
          <w:p w14:paraId="72F38CD1" w14:textId="77777777" w:rsidR="005403A0" w:rsidRDefault="00000000">
            <w:pPr>
              <w:spacing w:before="20" w:after="20" w:line="264" w:lineRule="auto"/>
            </w:pPr>
            <w:r>
              <w:t>product_id</w:t>
            </w:r>
          </w:p>
        </w:tc>
        <w:tc>
          <w:tcPr>
            <w:tcW w:w="2436" w:type="dxa"/>
            <w:shd w:val="clear" w:color="auto" w:fill="F7FBFF"/>
            <w:tcMar>
              <w:top w:w="90" w:type="dxa"/>
              <w:left w:w="110" w:type="dxa"/>
              <w:bottom w:w="90" w:type="dxa"/>
              <w:right w:w="110" w:type="dxa"/>
            </w:tcMar>
            <w:vAlign w:val="center"/>
          </w:tcPr>
          <w:p w14:paraId="046E2883" w14:textId="77777777" w:rsidR="005403A0" w:rsidRDefault="00000000">
            <w:pPr>
              <w:spacing w:before="20" w:after="20" w:line="264" w:lineRule="auto"/>
            </w:pPr>
            <w:r>
              <w:t>Không có</w:t>
            </w:r>
          </w:p>
        </w:tc>
        <w:tc>
          <w:tcPr>
            <w:tcW w:w="2436" w:type="dxa"/>
            <w:shd w:val="clear" w:color="auto" w:fill="F7FBFF"/>
            <w:tcMar>
              <w:top w:w="90" w:type="dxa"/>
              <w:left w:w="110" w:type="dxa"/>
              <w:bottom w:w="90" w:type="dxa"/>
              <w:right w:w="110" w:type="dxa"/>
            </w:tcMar>
            <w:vAlign w:val="center"/>
          </w:tcPr>
          <w:p w14:paraId="1114E35D" w14:textId="77777777" w:rsidR="005403A0" w:rsidRDefault="00000000">
            <w:pPr>
              <w:spacing w:before="20" w:after="20" w:line="264" w:lineRule="auto"/>
            </w:pPr>
            <w:r>
              <w:t>Mỗi sản phẩm là duy nhất</w:t>
            </w:r>
          </w:p>
        </w:tc>
      </w:tr>
      <w:tr w:rsidR="005403A0" w14:paraId="131E7BE2" w14:textId="77777777">
        <w:trPr>
          <w:jc w:val="center"/>
        </w:trPr>
        <w:tc>
          <w:tcPr>
            <w:tcW w:w="2436" w:type="dxa"/>
            <w:tcMar>
              <w:top w:w="90" w:type="dxa"/>
              <w:left w:w="110" w:type="dxa"/>
              <w:bottom w:w="90" w:type="dxa"/>
              <w:right w:w="110" w:type="dxa"/>
            </w:tcMar>
            <w:vAlign w:val="center"/>
          </w:tcPr>
          <w:p w14:paraId="1A356B0A" w14:textId="77777777" w:rsidR="005403A0" w:rsidRDefault="00000000">
            <w:pPr>
              <w:spacing w:before="20" w:after="20" w:line="264" w:lineRule="auto"/>
            </w:pPr>
            <w:r>
              <w:t>Invoice_Detail</w:t>
            </w:r>
          </w:p>
        </w:tc>
        <w:tc>
          <w:tcPr>
            <w:tcW w:w="2436" w:type="dxa"/>
            <w:tcMar>
              <w:top w:w="90" w:type="dxa"/>
              <w:left w:w="110" w:type="dxa"/>
              <w:bottom w:w="90" w:type="dxa"/>
              <w:right w:w="110" w:type="dxa"/>
            </w:tcMar>
            <w:vAlign w:val="center"/>
          </w:tcPr>
          <w:p w14:paraId="0E5825F8" w14:textId="77777777" w:rsidR="005403A0" w:rsidRDefault="00000000">
            <w:pPr>
              <w:spacing w:before="20" w:after="20" w:line="264" w:lineRule="auto"/>
            </w:pPr>
            <w:r>
              <w:t>(invoice_id, product_id)</w:t>
            </w:r>
          </w:p>
        </w:tc>
        <w:tc>
          <w:tcPr>
            <w:tcW w:w="2436" w:type="dxa"/>
            <w:tcMar>
              <w:top w:w="90" w:type="dxa"/>
              <w:left w:w="110" w:type="dxa"/>
              <w:bottom w:w="90" w:type="dxa"/>
              <w:right w:w="110" w:type="dxa"/>
            </w:tcMar>
            <w:vAlign w:val="center"/>
          </w:tcPr>
          <w:p w14:paraId="66B54B92" w14:textId="77777777" w:rsidR="005403A0" w:rsidRDefault="00000000">
            <w:pPr>
              <w:spacing w:before="20" w:after="20" w:line="264" w:lineRule="auto"/>
            </w:pPr>
            <w:r>
              <w:t>invoice_id -&gt; Invoice(invoice_id); product_id -&gt; Product(product_id)</w:t>
            </w:r>
          </w:p>
        </w:tc>
        <w:tc>
          <w:tcPr>
            <w:tcW w:w="2436" w:type="dxa"/>
            <w:tcMar>
              <w:top w:w="90" w:type="dxa"/>
              <w:left w:w="110" w:type="dxa"/>
              <w:bottom w:w="90" w:type="dxa"/>
              <w:right w:w="110" w:type="dxa"/>
            </w:tcMar>
            <w:vAlign w:val="center"/>
          </w:tcPr>
          <w:p w14:paraId="54210DE2" w14:textId="77777777" w:rsidR="005403A0" w:rsidRDefault="00000000">
            <w:pPr>
              <w:spacing w:before="20" w:after="20" w:line="264" w:lineRule="auto"/>
            </w:pPr>
            <w:r>
              <w:t>Khóa chính ghép giúp không trùng cùng một sản phẩm trong một hóa đơn</w:t>
            </w:r>
          </w:p>
        </w:tc>
      </w:tr>
    </w:tbl>
    <w:p w14:paraId="13834C58" w14:textId="21C3BD0D" w:rsidR="005403A0" w:rsidRDefault="00000000">
      <w:pPr>
        <w:pStyle w:val="Heading2"/>
      </w:pPr>
      <w:r>
        <w:lastRenderedPageBreak/>
        <w:t>4.1. Phân tích quan hệ</w:t>
      </w:r>
    </w:p>
    <w:p w14:paraId="2F148B22" w14:textId="77777777" w:rsidR="005403A0" w:rsidRDefault="00000000">
      <w:pPr>
        <w:pStyle w:val="Heading3"/>
      </w:pPr>
      <w:r>
        <w:t>Customer - Invoice: 1 - n</w:t>
      </w:r>
    </w:p>
    <w:p w14:paraId="422A75E9" w14:textId="77777777" w:rsidR="005403A0" w:rsidRDefault="00000000">
      <w:r>
        <w:t>Một khách hàng có thể có nhiều hóa đơn, nhưng mỗi hóa đơn chỉ thuộc về một khách hàng.</w:t>
      </w:r>
    </w:p>
    <w:p w14:paraId="71FA4E53" w14:textId="77777777" w:rsidR="005403A0" w:rsidRDefault="00000000">
      <w:pPr>
        <w:pStyle w:val="Heading3"/>
      </w:pPr>
      <w:r>
        <w:t>Invoice - Invoice_Detail: 1 - n</w:t>
      </w:r>
    </w:p>
    <w:p w14:paraId="2A9BA876" w14:textId="2EABCA28" w:rsidR="005403A0" w:rsidRDefault="00000000">
      <w:r>
        <w:t>Một hóa đơn có nhiều dòng chi tiết, nhưng mỗi dòng chi tiết chỉ thuộc một hóa đơn.</w:t>
      </w:r>
    </w:p>
    <w:p w14:paraId="309A7655" w14:textId="77777777" w:rsidR="005403A0" w:rsidRDefault="00000000">
      <w:pPr>
        <w:pStyle w:val="Heading3"/>
      </w:pPr>
      <w:r>
        <w:t>Product - Invoice_Detail: 1 - n</w:t>
      </w:r>
    </w:p>
    <w:p w14:paraId="30BA6EF3" w14:textId="67B22020" w:rsidR="005403A0" w:rsidRDefault="00000000">
      <w:r>
        <w:t>Một sản phẩm có thể xuất hiện ở nhiều dòng chi tiết của nhiều hóa đơn khác nhau.</w:t>
      </w:r>
    </w:p>
    <w:p w14:paraId="7B3F3278" w14:textId="77777777" w:rsidR="005403A0" w:rsidRDefault="00000000">
      <w:pPr>
        <w:pStyle w:val="Heading3"/>
      </w:pPr>
      <w:r>
        <w:t>Invoice - Product: n - n</w:t>
      </w:r>
    </w:p>
    <w:p w14:paraId="42802FC3" w14:textId="77777777" w:rsidR="005403A0" w:rsidRDefault="00000000">
      <w:r>
        <w:t>Đây là quan hệ nhiều - nhiều về mặt nghiệp vụ. Quan hệ này được giải quyết bằng bảng trung gian Invoice_Detail.</w:t>
      </w:r>
    </w:p>
    <w:p w14:paraId="4AB52395" w14:textId="77777777" w:rsidR="005403A0" w:rsidRDefault="00000000">
      <w:pPr>
        <w:pStyle w:val="Heading2"/>
      </w:pPr>
      <w:r>
        <w:t>4.2. Giải thích vì sao cần bảng Invoice_Detail</w:t>
      </w:r>
    </w:p>
    <w:p w14:paraId="2222D982" w14:textId="392BF7C0" w:rsidR="005403A0" w:rsidRDefault="00000000">
      <w:r>
        <w:t>Nếu lưu trực tiếp danh sách sản phẩm trong bảng Invoice thì dữ liệu sẽ vi phạm tính nguyên tử và rất khó truy vấn. Bảng Invoice_Detail giúp lưu từng mặt hàng riêng biệt, đồng thời giữ được đơn giá tại thời điểm bán. Đây là điểm rất quan trọng vì giá hiện tại của sản phẩm có thể thay đổi theo thời gian, nhưng hóa đơn cũ phải giữ nguyên giá đã bán.</w:t>
      </w:r>
    </w:p>
    <w:p w14:paraId="2DFF038E" w14:textId="57AB46DD" w:rsidR="005403A0" w:rsidRDefault="00000000">
      <w:pPr>
        <w:pStyle w:val="Heading1"/>
      </w:pPr>
      <w:r>
        <w:t>5. Bài 4 - Sơ đồ ERD</w:t>
      </w:r>
    </w:p>
    <w:p w14:paraId="2B382253" w14:textId="1F62688E" w:rsidR="005403A0" w:rsidRDefault="00EF21B0">
      <w:r>
        <w:rPr>
          <w:noProof/>
        </w:rPr>
        <w:drawing>
          <wp:anchor distT="0" distB="0" distL="114300" distR="114300" simplePos="0" relativeHeight="251665408" behindDoc="0" locked="0" layoutInCell="1" allowOverlap="1" wp14:anchorId="1DA30902" wp14:editId="69A015D6">
            <wp:simplePos x="0" y="0"/>
            <wp:positionH relativeFrom="column">
              <wp:posOffset>518795</wp:posOffset>
            </wp:positionH>
            <wp:positionV relativeFrom="paragraph">
              <wp:posOffset>393065</wp:posOffset>
            </wp:positionV>
            <wp:extent cx="5330825" cy="4744085"/>
            <wp:effectExtent l="0" t="0" r="3175" b="0"/>
            <wp:wrapNone/>
            <wp:docPr id="17131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4294" name="Picture 1713104294"/>
                    <pic:cNvPicPr/>
                  </pic:nvPicPr>
                  <pic:blipFill>
                    <a:blip r:embed="rId8"/>
                    <a:stretch>
                      <a:fillRect/>
                    </a:stretch>
                  </pic:blipFill>
                  <pic:spPr>
                    <a:xfrm>
                      <a:off x="0" y="0"/>
                      <a:ext cx="5330825" cy="4744085"/>
                    </a:xfrm>
                    <a:prstGeom prst="rect">
                      <a:avLst/>
                    </a:prstGeom>
                  </pic:spPr>
                </pic:pic>
              </a:graphicData>
            </a:graphic>
            <wp14:sizeRelH relativeFrom="page">
              <wp14:pctWidth>0</wp14:pctWidth>
            </wp14:sizeRelH>
            <wp14:sizeRelV relativeFrom="page">
              <wp14:pctHeight>0</wp14:pctHeight>
            </wp14:sizeRelV>
          </wp:anchor>
        </w:drawing>
      </w:r>
      <w:r w:rsidR="00000000">
        <w:t>ERD dưới đây thể hiện đầy đủ các bảng, các thuộc tính chính, khóa chính, khóa ngoại và quan hệ giữa các bảng trong CSDL An Bình Mart.</w:t>
      </w:r>
    </w:p>
    <w:p w14:paraId="4B76B041" w14:textId="717E8FE0" w:rsidR="00EF21B0" w:rsidRDefault="00EF21B0">
      <w:pPr>
        <w:rPr>
          <w:noProof/>
        </w:rPr>
      </w:pPr>
    </w:p>
    <w:p w14:paraId="7D365ACD" w14:textId="067DD820" w:rsidR="00EF21B0" w:rsidRDefault="00EF21B0">
      <w:pPr>
        <w:rPr>
          <w:noProof/>
        </w:rPr>
      </w:pPr>
    </w:p>
    <w:p w14:paraId="2389856C" w14:textId="0F11A81D" w:rsidR="005403A0" w:rsidRDefault="005403A0"/>
    <w:p w14:paraId="794CA3C1" w14:textId="77777777" w:rsidR="00EF21B0" w:rsidRDefault="00EF21B0"/>
    <w:p w14:paraId="1CEAD9B3" w14:textId="77777777" w:rsidR="00EF21B0" w:rsidRDefault="00EF21B0"/>
    <w:p w14:paraId="53DF56B3" w14:textId="77777777" w:rsidR="00EF21B0" w:rsidRDefault="00EF21B0"/>
    <w:p w14:paraId="41CB6C14" w14:textId="77777777" w:rsidR="00EF21B0" w:rsidRDefault="00EF21B0"/>
    <w:p w14:paraId="7588757C" w14:textId="77777777" w:rsidR="00EF21B0" w:rsidRDefault="00EF21B0"/>
    <w:p w14:paraId="7494A534" w14:textId="77777777" w:rsidR="00EF21B0" w:rsidRDefault="00EF21B0"/>
    <w:p w14:paraId="65B77F89" w14:textId="77777777" w:rsidR="00EF21B0" w:rsidRDefault="00EF21B0"/>
    <w:p w14:paraId="03D32B94" w14:textId="77777777" w:rsidR="00EF21B0" w:rsidRDefault="00EF21B0"/>
    <w:p w14:paraId="1F468C9F" w14:textId="77777777" w:rsidR="00EF21B0" w:rsidRDefault="00EF21B0"/>
    <w:p w14:paraId="7EC5630E" w14:textId="77777777" w:rsidR="00EF21B0" w:rsidRDefault="00EF21B0"/>
    <w:p w14:paraId="42B8DB2A" w14:textId="77777777" w:rsidR="00EF21B0" w:rsidRDefault="00EF21B0"/>
    <w:p w14:paraId="6DD04DB5" w14:textId="77777777" w:rsidR="005403A0" w:rsidRDefault="00000000">
      <w:pPr>
        <w:jc w:val="center"/>
      </w:pPr>
      <w:r>
        <w:rPr>
          <w:i/>
        </w:rPr>
        <w:t>Hình 1. Sơ đồ ERD cho hệ thống quản lý bán hàng của An Bình Mart</w:t>
      </w:r>
    </w:p>
    <w:p w14:paraId="5829F716" w14:textId="77777777" w:rsidR="005403A0" w:rsidRDefault="00000000">
      <w:pPr>
        <w:pStyle w:val="Heading1"/>
      </w:pPr>
      <w:r>
        <w:t>7. Kết luận</w:t>
      </w:r>
    </w:p>
    <w:p w14:paraId="53C79230" w14:textId="73EBC3B9" w:rsidR="005403A0" w:rsidRDefault="00000000">
      <w:r>
        <w:t>Sau khi phân tích yêu cầu và thực hiện chuẩn hóa từ 1NF đến 3NF, cơ sở dữ liệu cho An Bình Mart đã được thiết kế thành 4 bảng chính. Thiết kế này có các ưu điểm: giảm dư thừa dữ liệu, hạn chế bất nhất khi cập nhật, bảo đảm toàn vẹn tham chiếu và dễ mở rộng cho các bài lab tiếp theo như viết truy vấn SQL, thêm dữ liệu mẫu hoặc xây dựng báo cáo.</w:t>
      </w:r>
    </w:p>
    <w:sectPr w:rsidR="005403A0"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DC0E3" w14:textId="77777777" w:rsidR="008E69D1" w:rsidRDefault="008E69D1">
      <w:pPr>
        <w:spacing w:after="0" w:line="240" w:lineRule="auto"/>
      </w:pPr>
      <w:r>
        <w:separator/>
      </w:r>
    </w:p>
  </w:endnote>
  <w:endnote w:type="continuationSeparator" w:id="0">
    <w:p w14:paraId="23E51FE1" w14:textId="77777777" w:rsidR="008E69D1" w:rsidRDefault="008E6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469B4" w14:textId="77777777" w:rsidR="005403A0" w:rsidRDefault="00000000">
    <w:pPr>
      <w:pStyle w:val="Footer"/>
      <w:jc w:val="center"/>
    </w:pPr>
    <w:r>
      <w:fldChar w:fldCharType="begin"/>
    </w:r>
    <w:r>
      <w:instrText>PAGE</w:instrText>
    </w:r>
    <w:r>
      <w:fldChar w:fldCharType="separate"/>
    </w:r>
    <w:r w:rsidR="00EF21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52F185" w14:textId="77777777" w:rsidR="008E69D1" w:rsidRDefault="008E69D1">
      <w:pPr>
        <w:spacing w:after="0" w:line="240" w:lineRule="auto"/>
      </w:pPr>
      <w:r>
        <w:separator/>
      </w:r>
    </w:p>
  </w:footnote>
  <w:footnote w:type="continuationSeparator" w:id="0">
    <w:p w14:paraId="27B2487C" w14:textId="77777777" w:rsidR="008E69D1" w:rsidRDefault="008E6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5593">
    <w:abstractNumId w:val="8"/>
  </w:num>
  <w:num w:numId="2" w16cid:durableId="1023097084">
    <w:abstractNumId w:val="6"/>
  </w:num>
  <w:num w:numId="3" w16cid:durableId="1318460249">
    <w:abstractNumId w:val="5"/>
  </w:num>
  <w:num w:numId="4" w16cid:durableId="1685130916">
    <w:abstractNumId w:val="4"/>
  </w:num>
  <w:num w:numId="5" w16cid:durableId="1380975077">
    <w:abstractNumId w:val="7"/>
  </w:num>
  <w:num w:numId="6" w16cid:durableId="633490820">
    <w:abstractNumId w:val="3"/>
  </w:num>
  <w:num w:numId="7" w16cid:durableId="2049530653">
    <w:abstractNumId w:val="2"/>
  </w:num>
  <w:num w:numId="8" w16cid:durableId="1521704958">
    <w:abstractNumId w:val="1"/>
  </w:num>
  <w:num w:numId="9" w16cid:durableId="171141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3A0"/>
    <w:rsid w:val="00866BEA"/>
    <w:rsid w:val="008E69D1"/>
    <w:rsid w:val="00AA1D8D"/>
    <w:rsid w:val="00B47730"/>
    <w:rsid w:val="00CB0664"/>
    <w:rsid w:val="00EF2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5F5F6"/>
  <w14:defaultImageDpi w14:val="300"/>
  <w15:docId w15:val="{B7BF2913-7527-4A02-8DB6-9CA46FFB0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Nghia</cp:lastModifiedBy>
  <cp:revision>2</cp:revision>
  <dcterms:created xsi:type="dcterms:W3CDTF">2026-03-18T17:29:00Z</dcterms:created>
  <dcterms:modified xsi:type="dcterms:W3CDTF">2026-03-18T17:29:00Z</dcterms:modified>
  <cp:category/>
</cp:coreProperties>
</file>